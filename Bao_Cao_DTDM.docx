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0C983541" w:rsidP="14A47C9F" w:rsidRDefault="0C983541" w14:paraId="39A06311" w14:textId="46BA5C50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A47C9F" w:rsidR="0C983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BỘ XÂY DỰNG</w:t>
      </w:r>
    </w:p>
    <w:p w:rsidR="0C983541" w:rsidP="14A47C9F" w:rsidRDefault="0C983541" w14:paraId="3EC19590" w14:textId="2F6D647B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A47C9F" w:rsidR="0C983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TRƯỜNG ĐẠI HỌC GIAO THÔNG VẬN TẢI THÀNH PHỐ HỒ CHÍ MINH</w:t>
      </w:r>
    </w:p>
    <w:p w:rsidR="0C983541" w:rsidP="14A47C9F" w:rsidRDefault="0C983541" w14:paraId="49BAE9C1" w14:textId="0798C122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4A47C9F" w:rsidR="0C983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VIỆN CÔNG NGHỆ THÔNG TIN VÀ ĐIỆN, ĐIỆN TỬ</w:t>
      </w:r>
    </w:p>
    <w:p w:rsidR="17EDD1BE" w:rsidP="14A47C9F" w:rsidRDefault="17EDD1BE" w14:paraId="4F0D944E" w14:textId="246CD7E6">
      <w:pPr>
        <w:spacing w:after="0" w:line="360" w:lineRule="auto"/>
        <w:jc w:val="center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14A47C9F" w:rsidR="17EDD1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---</w:t>
      </w:r>
      <w:r w:rsidRPr="14A47C9F" w:rsidR="17EDD1BE">
        <w:rPr>
          <w:rFonts w:ascii="Wingdings" w:hAnsi="Wingdings" w:eastAsia="Wingdings" w:cs="Wingding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□&amp;□</w:t>
      </w:r>
      <w:r w:rsidRPr="14A47C9F" w:rsidR="17EDD1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---</w:t>
      </w:r>
    </w:p>
    <w:p w:rsidR="14A47C9F" w:rsidP="14A47C9F" w:rsidRDefault="14A47C9F" w14:paraId="56D5F48C" w14:textId="1B40CCDC">
      <w:pPr>
        <w:pStyle w:val="Normal"/>
        <w:spacing w:after="0" w:line="360" w:lineRule="auto"/>
        <w:jc w:val="center"/>
      </w:pPr>
    </w:p>
    <w:p w:rsidR="0C983541" w:rsidP="14A47C9F" w:rsidRDefault="0C983541" w14:paraId="6AFDA6A0" w14:textId="2ED6F6C2">
      <w:pPr>
        <w:pStyle w:val="Normal"/>
        <w:spacing w:after="72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0C983541">
        <w:drawing>
          <wp:inline wp14:editId="6A60E9E9" wp14:anchorId="1BFB90B8">
            <wp:extent cx="4305300" cy="2962275"/>
            <wp:effectExtent l="0" t="0" r="0" b="0"/>
            <wp:docPr id="420309581" name="drawing" title="A close-up of a logo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309581" name="Picture 420309581"/>
                    <pic:cNvPicPr/>
                  </pic:nvPicPr>
                  <pic:blipFill>
                    <a:blip xmlns:r="http://schemas.openxmlformats.org/officeDocument/2006/relationships" r:embed="rId70862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2EABF23A" wp14:textId="77777777">
      <w:pPr>
        <w:spacing w:after="240"/>
        <w:jc w:val="center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</w:rPr>
      </w:pPr>
      <w:r w:rsidRPr="14A47C9F" w:rsidR="14A47C9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</w:rPr>
        <w:t>BÁO CÁO ĐỒ ÁN MÔN HỌC</w:t>
      </w:r>
    </w:p>
    <w:p xmlns:wp14="http://schemas.microsoft.com/office/word/2010/wordml" w:rsidP="14A47C9F" w14:paraId="56AA9C64" wp14:textId="77777777">
      <w:pPr>
        <w:spacing w:after="240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52"/>
          <w:szCs w:val="52"/>
        </w:rPr>
      </w:pP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52"/>
          <w:szCs w:val="52"/>
        </w:rPr>
        <w:t>ĐIỆN TOÁN ĐÁM MÂY</w:t>
      </w:r>
    </w:p>
    <w:p xmlns:wp14="http://schemas.microsoft.com/office/word/2010/wordml" w:rsidP="14A47C9F" w14:paraId="646593E7" wp14:textId="77777777">
      <w:pPr>
        <w:spacing w:after="120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ĐỀ TÀI:</w:t>
      </w:r>
    </w:p>
    <w:p xmlns:wp14="http://schemas.microsoft.com/office/word/2010/wordml" w:rsidP="14A47C9F" w14:paraId="794A81CD" wp14:textId="1CA376E0">
      <w:pPr>
        <w:spacing w:after="960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</w:rPr>
      </w:pPr>
      <w:r w:rsidRPr="14A47C9F" w:rsidR="63A256B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</w:rPr>
        <w:t>XÂY DỰNG WEB QUẢN LÝ &amp; CHIA SẺ TÀI LIỆU</w:t>
      </w:r>
      <w:r>
        <w:br/>
      </w:r>
      <w:r w:rsidRPr="14A47C9F" w:rsidR="63A256B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</w:rPr>
        <w:t>TRÊN NỀN TẢNG CLOUD (AWS)</w:t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:rsidTr="14A47C9F" w14:paraId="0EB6D2CB" wp14:textId="77777777">
        <w:tc>
          <w:tcPr>
            <w:tcW w:w="5040" w:type="dxa"/>
            <w:tcBorders>
              <w:left w:sz="0"/>
              <w:top w:sz="0"/>
              <w:right w:sz="0"/>
              <w:bottom w:sz="0"/>
              <w:insideH w:sz="0"/>
              <w:insideV w:sz="0"/>
            </w:tcBorders>
            <w:tcMar/>
          </w:tcPr>
          <w:p w:rsidP="14A47C9F" w14:paraId="6817791E" wp14:textId="33056520">
            <w:pPr>
              <w:ind w:left="720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63A256B5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GVHD: </w:t>
            </w:r>
            <w:r w:rsidRPr="14A47C9F" w:rsidR="63A256B5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ThS</w:t>
            </w:r>
            <w:r w:rsidRPr="14A47C9F" w:rsidR="63A256B5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. </w:t>
            </w:r>
            <w:r w:rsidRPr="14A47C9F" w:rsidR="036A6842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Hàn</w:t>
            </w:r>
            <w:r w:rsidRPr="14A47C9F" w:rsidR="036A6842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Trung </w:t>
            </w:r>
          </w:p>
          <w:p w:rsidP="14A47C9F" w14:paraId="7B793903" wp14:textId="54C689E1">
            <w:pPr>
              <w:ind w:left="720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036A6842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Định</w:t>
            </w:r>
          </w:p>
        </w:tc>
        <w:tc>
          <w:tcPr>
            <w:tcW w:w="5760" w:type="dxa"/>
            <w:tcBorders>
              <w:left w:sz="0"/>
              <w:top w:sz="0"/>
              <w:right w:sz="0"/>
              <w:bottom w:sz="0"/>
              <w:insideH w:sz="0"/>
              <w:insideV w:sz="0"/>
            </w:tcBorders>
            <w:tcMar/>
          </w:tcPr>
          <w:p w:rsidP="14A47C9F" w14:paraId="25084323" wp14:textId="5552BCD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NHÓM SINH VIÊN THỰC HIỆN:</w:t>
            </w:r>
          </w:p>
          <w:p w:rsidP="14A47C9F" w14:paraId="6C892533" wp14:textId="77777777">
            <w:pPr>
              <w:ind w:left="288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1. Nam - Leader/Backend</w:t>
            </w:r>
          </w:p>
          <w:p w:rsidP="14A47C9F" w14:paraId="113B7663" wp14:textId="77777777">
            <w:pPr>
              <w:ind w:left="288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2. Hà - Frontend</w:t>
            </w:r>
          </w:p>
          <w:p w:rsidP="14A47C9F" w14:paraId="3D2710EF" wp14:textId="77777777">
            <w:pPr>
              <w:ind w:left="288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3. An - Cloud/AWS</w:t>
            </w:r>
          </w:p>
          <w:p w:rsidP="14A47C9F" w14:paraId="3D08C881" wp14:textId="77777777">
            <w:pPr>
              <w:ind w:left="288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4. Tài - Cloud/AWS</w:t>
            </w:r>
          </w:p>
          <w:p w:rsidP="14A47C9F" w14:paraId="5579DA4D" wp14:textId="77777777">
            <w:pPr>
              <w:ind w:left="288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5. Đạt - Security</w:t>
            </w:r>
          </w:p>
        </w:tc>
      </w:tr>
    </w:tbl>
    <w:p xmlns:wp14="http://schemas.microsoft.com/office/word/2010/wordml" w:rsidP="14A47C9F" w14:paraId="0A37501D" wp14:textId="77777777">
      <w:pPr>
        <w:spacing w:before="1440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xmlns:wp14="http://schemas.microsoft.com/office/word/2010/wordml" w:rsidP="14A47C9F" w14:paraId="08ACADC3" wp14:textId="77777777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</w:pP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TP. HỒ CHÍ MINH - 2026</w:t>
      </w:r>
    </w:p>
    <w:p xmlns:wp14="http://schemas.microsoft.com/office/word/2010/wordml" w:rsidP="14A47C9F" w14:paraId="5DAB6C7B" wp14:textId="77777777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>
        <w:rPr>
          <w:rFonts w:ascii="Times New Roman" w:hAnsi="Times New Roman" w:eastAsia="Times New Roman" w:cs="Times New Roman"/>
          <w:color w:val="000000" w:themeColor="text1" w:themeTint="FF" w:themeShade="FF"/>
        </w:rPr>
        <w:br w:type="page"/>
      </w:r>
    </w:p>
    <w:p xmlns:wp14="http://schemas.microsoft.com/office/word/2010/wordml" w:rsidP="14A47C9F" w14:paraId="2B73977D" wp14:textId="77777777">
      <w:pPr>
        <w:pStyle w:val="Title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MỤC LỤC</w:t>
      </w:r>
    </w:p>
    <w:p xmlns:wp14="http://schemas.microsoft.com/office/word/2010/wordml" w:rsidP="14A47C9F" w14:paraId="4C73D54D" wp14:textId="6453295D">
      <w:pPr>
        <w:pStyle w:val="TOC2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r>
        <w:fldChar w:fldCharType="begin"/>
      </w:r>
      <w:r>
        <w:instrText xml:space="preserve">TOC \o "1-3" \z \u \h</w:instrText>
      </w:r>
      <w:r>
        <w:fldChar w:fldCharType="separate"/>
      </w:r>
      <w:hyperlink w:anchor="_Toc523461512">
        <w:r w:rsidRPr="14A47C9F" w:rsidR="14A47C9F">
          <w:rPr>
            <w:rStyle w:val="Hyperlink"/>
          </w:rPr>
          <w:t>1. GIỚI THIỆU CHUNG (Introduction)</w:t>
        </w:r>
        <w:r>
          <w:tab/>
        </w:r>
        <w:r>
          <w:fldChar w:fldCharType="begin"/>
        </w:r>
        <w:r>
          <w:instrText xml:space="preserve">PAGEREF _Toc523461512 \h</w:instrText>
        </w:r>
        <w:r>
          <w:fldChar w:fldCharType="separate"/>
        </w:r>
        <w:r w:rsidRPr="14A47C9F" w:rsidR="14A47C9F">
          <w:rPr>
            <w:rStyle w:val="Hyperlink"/>
          </w:rPr>
          <w:t>3</w:t>
        </w:r>
        <w:r>
          <w:fldChar w:fldCharType="end"/>
        </w:r>
      </w:hyperlink>
    </w:p>
    <w:p w:rsidR="14A47C9F" w:rsidP="14A47C9F" w:rsidRDefault="14A47C9F" w14:paraId="21E86B5B" w14:textId="3FC3D238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281242769">
        <w:r w:rsidRPr="14A47C9F" w:rsidR="14A47C9F">
          <w:rPr>
            <w:rStyle w:val="Hyperlink"/>
          </w:rPr>
          <w:t>1.1. Tổng quan đề tài</w:t>
        </w:r>
        <w:r>
          <w:tab/>
        </w:r>
        <w:r>
          <w:fldChar w:fldCharType="begin"/>
        </w:r>
        <w:r>
          <w:instrText xml:space="preserve">PAGEREF _Toc281242769 \h</w:instrText>
        </w:r>
        <w:r>
          <w:fldChar w:fldCharType="separate"/>
        </w:r>
        <w:r w:rsidRPr="14A47C9F" w:rsidR="14A47C9F">
          <w:rPr>
            <w:rStyle w:val="Hyperlink"/>
          </w:rPr>
          <w:t>4</w:t>
        </w:r>
        <w:r>
          <w:fldChar w:fldCharType="end"/>
        </w:r>
      </w:hyperlink>
    </w:p>
    <w:p w:rsidR="14A47C9F" w:rsidP="14A47C9F" w:rsidRDefault="14A47C9F" w14:paraId="28B650CC" w14:textId="5E578DDB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224234110">
        <w:r w:rsidRPr="14A47C9F" w:rsidR="14A47C9F">
          <w:rPr>
            <w:rStyle w:val="Hyperlink"/>
          </w:rPr>
          <w:t>1.2. Mục tiêu dự án</w:t>
        </w:r>
        <w:r>
          <w:tab/>
        </w:r>
        <w:r>
          <w:fldChar w:fldCharType="begin"/>
        </w:r>
        <w:r>
          <w:instrText xml:space="preserve">PAGEREF _Toc224234110 \h</w:instrText>
        </w:r>
        <w:r>
          <w:fldChar w:fldCharType="separate"/>
        </w:r>
        <w:r w:rsidRPr="14A47C9F" w:rsidR="14A47C9F">
          <w:rPr>
            <w:rStyle w:val="Hyperlink"/>
          </w:rPr>
          <w:t>4</w:t>
        </w:r>
        <w:r>
          <w:fldChar w:fldCharType="end"/>
        </w:r>
      </w:hyperlink>
    </w:p>
    <w:p w:rsidR="14A47C9F" w:rsidP="14A47C9F" w:rsidRDefault="14A47C9F" w14:paraId="5F505B93" w14:textId="371072DC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685839431">
        <w:r w:rsidRPr="14A47C9F" w:rsidR="14A47C9F">
          <w:rPr>
            <w:rStyle w:val="Hyperlink"/>
          </w:rPr>
          <w:t>1.3. Phạm vi dự án</w:t>
        </w:r>
        <w:r>
          <w:tab/>
        </w:r>
        <w:r>
          <w:fldChar w:fldCharType="begin"/>
        </w:r>
        <w:r>
          <w:instrText xml:space="preserve">PAGEREF _Toc685839431 \h</w:instrText>
        </w:r>
        <w:r>
          <w:fldChar w:fldCharType="separate"/>
        </w:r>
        <w:r w:rsidRPr="14A47C9F" w:rsidR="14A47C9F">
          <w:rPr>
            <w:rStyle w:val="Hyperlink"/>
          </w:rPr>
          <w:t>4</w:t>
        </w:r>
        <w:r>
          <w:fldChar w:fldCharType="end"/>
        </w:r>
      </w:hyperlink>
    </w:p>
    <w:p w:rsidR="14A47C9F" w:rsidP="14A47C9F" w:rsidRDefault="14A47C9F" w14:paraId="06BEFB83" w14:textId="6DBB26C5">
      <w:pPr>
        <w:pStyle w:val="TOC2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887262217">
        <w:r w:rsidRPr="14A47C9F" w:rsidR="14A47C9F">
          <w:rPr>
            <w:rStyle w:val="Hyperlink"/>
          </w:rPr>
          <w:t>2. TỔNG QUAN HỆ THỐNG (System Overview)</w:t>
        </w:r>
        <w:r>
          <w:tab/>
        </w:r>
        <w:r>
          <w:fldChar w:fldCharType="begin"/>
        </w:r>
        <w:r>
          <w:instrText xml:space="preserve">PAGEREF _Toc887262217 \h</w:instrText>
        </w:r>
        <w:r>
          <w:fldChar w:fldCharType="separate"/>
        </w:r>
        <w:r w:rsidRPr="14A47C9F" w:rsidR="14A47C9F">
          <w:rPr>
            <w:rStyle w:val="Hyperlink"/>
          </w:rPr>
          <w:t>4</w:t>
        </w:r>
        <w:r>
          <w:fldChar w:fldCharType="end"/>
        </w:r>
      </w:hyperlink>
    </w:p>
    <w:p w:rsidR="14A47C9F" w:rsidP="14A47C9F" w:rsidRDefault="14A47C9F" w14:paraId="5DBF2870" w14:textId="7CE47540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002103743">
        <w:r w:rsidRPr="14A47C9F" w:rsidR="14A47C9F">
          <w:rPr>
            <w:rStyle w:val="Hyperlink"/>
          </w:rPr>
          <w:t>2.1. Phân cấp người dùng (User Roles)</w:t>
        </w:r>
        <w:r>
          <w:tab/>
        </w:r>
        <w:r>
          <w:fldChar w:fldCharType="begin"/>
        </w:r>
        <w:r>
          <w:instrText xml:space="preserve">PAGEREF _Toc1002103743 \h</w:instrText>
        </w:r>
        <w:r>
          <w:fldChar w:fldCharType="separate"/>
        </w:r>
        <w:r w:rsidRPr="14A47C9F" w:rsidR="14A47C9F">
          <w:rPr>
            <w:rStyle w:val="Hyperlink"/>
          </w:rPr>
          <w:t>4</w:t>
        </w:r>
        <w:r>
          <w:fldChar w:fldCharType="end"/>
        </w:r>
      </w:hyperlink>
    </w:p>
    <w:p w:rsidR="14A47C9F" w:rsidP="14A47C9F" w:rsidRDefault="14A47C9F" w14:paraId="4DE0F252" w14:textId="7D5FC3F0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631578395">
        <w:r w:rsidRPr="14A47C9F" w:rsidR="14A47C9F">
          <w:rPr>
            <w:rStyle w:val="Hyperlink"/>
          </w:rPr>
          <w:t>2.2. Quy trình nghiệp vụ chính</w:t>
        </w:r>
        <w:r>
          <w:tab/>
        </w:r>
        <w:r>
          <w:fldChar w:fldCharType="begin"/>
        </w:r>
        <w:r>
          <w:instrText xml:space="preserve">PAGEREF _Toc631578395 \h</w:instrText>
        </w:r>
        <w:r>
          <w:fldChar w:fldCharType="separate"/>
        </w:r>
        <w:r w:rsidRPr="14A47C9F" w:rsidR="14A47C9F">
          <w:rPr>
            <w:rStyle w:val="Hyperlink"/>
          </w:rPr>
          <w:t>5</w:t>
        </w:r>
        <w:r>
          <w:fldChar w:fldCharType="end"/>
        </w:r>
      </w:hyperlink>
    </w:p>
    <w:p w:rsidR="14A47C9F" w:rsidP="14A47C9F" w:rsidRDefault="14A47C9F" w14:paraId="283A814E" w14:textId="266F56C3">
      <w:pPr>
        <w:pStyle w:val="TOC2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581266672">
        <w:r w:rsidRPr="14A47C9F" w:rsidR="14A47C9F">
          <w:rPr>
            <w:rStyle w:val="Hyperlink"/>
          </w:rPr>
          <w:t>3. KIẾN TRÚC HỆ THỐNG &amp; CÔNG NGHỆ (System Architecture)</w:t>
        </w:r>
        <w:r>
          <w:tab/>
        </w:r>
        <w:r>
          <w:fldChar w:fldCharType="begin"/>
        </w:r>
        <w:r>
          <w:instrText xml:space="preserve">PAGEREF _Toc581266672 \h</w:instrText>
        </w:r>
        <w:r>
          <w:fldChar w:fldCharType="separate"/>
        </w:r>
        <w:r w:rsidRPr="14A47C9F" w:rsidR="14A47C9F">
          <w:rPr>
            <w:rStyle w:val="Hyperlink"/>
          </w:rPr>
          <w:t>5</w:t>
        </w:r>
        <w:r>
          <w:fldChar w:fldCharType="end"/>
        </w:r>
      </w:hyperlink>
    </w:p>
    <w:p w:rsidR="14A47C9F" w:rsidP="14A47C9F" w:rsidRDefault="14A47C9F" w14:paraId="685521F7" w14:textId="29AAFE5B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627849022">
        <w:r w:rsidRPr="14A47C9F" w:rsidR="14A47C9F">
          <w:rPr>
            <w:rStyle w:val="Hyperlink"/>
          </w:rPr>
          <w:t>3.1. Mô hình kiến trúc (High-Level Architecture)</w:t>
        </w:r>
        <w:r>
          <w:tab/>
        </w:r>
        <w:r>
          <w:fldChar w:fldCharType="begin"/>
        </w:r>
        <w:r>
          <w:instrText xml:space="preserve">PAGEREF _Toc1627849022 \h</w:instrText>
        </w:r>
        <w:r>
          <w:fldChar w:fldCharType="separate"/>
        </w:r>
        <w:r w:rsidRPr="14A47C9F" w:rsidR="14A47C9F">
          <w:rPr>
            <w:rStyle w:val="Hyperlink"/>
          </w:rPr>
          <w:t>5</w:t>
        </w:r>
        <w:r>
          <w:fldChar w:fldCharType="end"/>
        </w:r>
      </w:hyperlink>
    </w:p>
    <w:p w:rsidR="14A47C9F" w:rsidP="14A47C9F" w:rsidRDefault="14A47C9F" w14:paraId="6B8610EC" w14:textId="1ED46F33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6375215">
        <w:r w:rsidRPr="14A47C9F" w:rsidR="14A47C9F">
          <w:rPr>
            <w:rStyle w:val="Hyperlink"/>
          </w:rPr>
          <w:t>3.2. Ngăn xếp công nghệ (Tech Stack)</w:t>
        </w:r>
        <w:r>
          <w:tab/>
        </w:r>
        <w:r>
          <w:fldChar w:fldCharType="begin"/>
        </w:r>
        <w:r>
          <w:instrText xml:space="preserve">PAGEREF _Toc6375215 \h</w:instrText>
        </w:r>
        <w:r>
          <w:fldChar w:fldCharType="separate"/>
        </w:r>
        <w:r w:rsidRPr="14A47C9F" w:rsidR="14A47C9F">
          <w:rPr>
            <w:rStyle w:val="Hyperlink"/>
          </w:rPr>
          <w:t>5</w:t>
        </w:r>
        <w:r>
          <w:fldChar w:fldCharType="end"/>
        </w:r>
      </w:hyperlink>
    </w:p>
    <w:p w:rsidR="14A47C9F" w:rsidP="14A47C9F" w:rsidRDefault="14A47C9F" w14:paraId="1316FDF8" w14:textId="13294233">
      <w:pPr>
        <w:pStyle w:val="TOC2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893285824">
        <w:r w:rsidRPr="14A47C9F" w:rsidR="14A47C9F">
          <w:rPr>
            <w:rStyle w:val="Hyperlink"/>
          </w:rPr>
          <w:t>4. THIẾT KẾ CƠ SỞ DỮ LIỆU (Database Design)</w:t>
        </w:r>
        <w:r>
          <w:tab/>
        </w:r>
        <w:r>
          <w:fldChar w:fldCharType="begin"/>
        </w:r>
        <w:r>
          <w:instrText xml:space="preserve">PAGEREF _Toc893285824 \h</w:instrText>
        </w:r>
        <w:r>
          <w:fldChar w:fldCharType="separate"/>
        </w:r>
        <w:r w:rsidRPr="14A47C9F" w:rsidR="14A47C9F">
          <w:rPr>
            <w:rStyle w:val="Hyperlink"/>
          </w:rPr>
          <w:t>6</w:t>
        </w:r>
        <w:r>
          <w:fldChar w:fldCharType="end"/>
        </w:r>
      </w:hyperlink>
    </w:p>
    <w:p w:rsidR="14A47C9F" w:rsidP="14A47C9F" w:rsidRDefault="14A47C9F" w14:paraId="53870D40" w14:textId="162079C8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9967369">
        <w:r w:rsidRPr="14A47C9F" w:rsidR="14A47C9F">
          <w:rPr>
            <w:rStyle w:val="Hyperlink"/>
          </w:rPr>
          <w:t>4.1. Sơ đồ thực thể quan hệ (ERD)</w:t>
        </w:r>
        <w:r>
          <w:tab/>
        </w:r>
        <w:r>
          <w:fldChar w:fldCharType="begin"/>
        </w:r>
        <w:r>
          <w:instrText xml:space="preserve">PAGEREF _Toc19967369 \h</w:instrText>
        </w:r>
        <w:r>
          <w:fldChar w:fldCharType="separate"/>
        </w:r>
        <w:r w:rsidRPr="14A47C9F" w:rsidR="14A47C9F">
          <w:rPr>
            <w:rStyle w:val="Hyperlink"/>
          </w:rPr>
          <w:t>6</w:t>
        </w:r>
        <w:r>
          <w:fldChar w:fldCharType="end"/>
        </w:r>
      </w:hyperlink>
    </w:p>
    <w:p w:rsidR="14A47C9F" w:rsidP="14A47C9F" w:rsidRDefault="14A47C9F" w14:paraId="3A22EFFD" w14:textId="2102A43F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938455991">
        <w:r w:rsidRPr="14A47C9F" w:rsidR="14A47C9F">
          <w:rPr>
            <w:rStyle w:val="Hyperlink"/>
          </w:rPr>
          <w:t>4.2. Chi tiết bảng (Data Dictionary)</w:t>
        </w:r>
        <w:r>
          <w:tab/>
        </w:r>
        <w:r>
          <w:fldChar w:fldCharType="begin"/>
        </w:r>
        <w:r>
          <w:instrText xml:space="preserve">PAGEREF _Toc1938455991 \h</w:instrText>
        </w:r>
        <w:r>
          <w:fldChar w:fldCharType="separate"/>
        </w:r>
        <w:r w:rsidRPr="14A47C9F" w:rsidR="14A47C9F">
          <w:rPr>
            <w:rStyle w:val="Hyperlink"/>
          </w:rPr>
          <w:t>7</w:t>
        </w:r>
        <w:r>
          <w:fldChar w:fldCharType="end"/>
        </w:r>
      </w:hyperlink>
    </w:p>
    <w:p w:rsidR="14A47C9F" w:rsidP="14A47C9F" w:rsidRDefault="14A47C9F" w14:paraId="3C6079B5" w14:textId="2BD33C93">
      <w:pPr>
        <w:pStyle w:val="TOC2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384328431">
        <w:r w:rsidRPr="14A47C9F" w:rsidR="14A47C9F">
          <w:rPr>
            <w:rStyle w:val="Hyperlink"/>
          </w:rPr>
          <w:t>5. ĐẶC TẢ API &amp; GIAO TIẾP (API Specification)</w:t>
        </w:r>
        <w:r>
          <w:tab/>
        </w:r>
        <w:r>
          <w:fldChar w:fldCharType="begin"/>
        </w:r>
        <w:r>
          <w:instrText xml:space="preserve">PAGEREF _Toc1384328431 \h</w:instrText>
        </w:r>
        <w:r>
          <w:fldChar w:fldCharType="separate"/>
        </w:r>
        <w:r w:rsidRPr="14A47C9F" w:rsidR="14A47C9F">
          <w:rPr>
            <w:rStyle w:val="Hyperlink"/>
          </w:rPr>
          <w:t>7</w:t>
        </w:r>
        <w:r>
          <w:fldChar w:fldCharType="end"/>
        </w:r>
      </w:hyperlink>
    </w:p>
    <w:p w:rsidR="14A47C9F" w:rsidP="14A47C9F" w:rsidRDefault="14A47C9F" w14:paraId="3A031FF2" w14:textId="4CEA8058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202250754">
        <w:r w:rsidRPr="14A47C9F" w:rsidR="14A47C9F">
          <w:rPr>
            <w:rStyle w:val="Hyperlink"/>
          </w:rPr>
          <w:t>A. Auth Module</w:t>
        </w:r>
        <w:r>
          <w:tab/>
        </w:r>
        <w:r>
          <w:fldChar w:fldCharType="begin"/>
        </w:r>
        <w:r>
          <w:instrText xml:space="preserve">PAGEREF _Toc202250754 \h</w:instrText>
        </w:r>
        <w:r>
          <w:fldChar w:fldCharType="separate"/>
        </w:r>
        <w:r w:rsidRPr="14A47C9F" w:rsidR="14A47C9F">
          <w:rPr>
            <w:rStyle w:val="Hyperlink"/>
          </w:rPr>
          <w:t>7</w:t>
        </w:r>
        <w:r>
          <w:fldChar w:fldCharType="end"/>
        </w:r>
      </w:hyperlink>
    </w:p>
    <w:p w:rsidR="14A47C9F" w:rsidP="14A47C9F" w:rsidRDefault="14A47C9F" w14:paraId="03929004" w14:textId="07C14646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845578872">
        <w:r w:rsidRPr="14A47C9F" w:rsidR="14A47C9F">
          <w:rPr>
            <w:rStyle w:val="Hyperlink"/>
          </w:rPr>
          <w:t>B. Document Module</w:t>
        </w:r>
        <w:r>
          <w:tab/>
        </w:r>
        <w:r>
          <w:fldChar w:fldCharType="begin"/>
        </w:r>
        <w:r>
          <w:instrText xml:space="preserve">PAGEREF _Toc1845578872 \h</w:instrText>
        </w:r>
        <w:r>
          <w:fldChar w:fldCharType="separate"/>
        </w:r>
        <w:r w:rsidRPr="14A47C9F" w:rsidR="14A47C9F">
          <w:rPr>
            <w:rStyle w:val="Hyperlink"/>
          </w:rPr>
          <w:t>7</w:t>
        </w:r>
        <w:r>
          <w:fldChar w:fldCharType="end"/>
        </w:r>
      </w:hyperlink>
    </w:p>
    <w:p w:rsidR="14A47C9F" w:rsidP="14A47C9F" w:rsidRDefault="14A47C9F" w14:paraId="5F91934E" w14:textId="2CB2F6A1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483064452">
        <w:r w:rsidRPr="14A47C9F" w:rsidR="14A47C9F">
          <w:rPr>
            <w:rStyle w:val="Hyperlink"/>
          </w:rPr>
          <w:t>C. Payment Module</w:t>
        </w:r>
        <w:r>
          <w:tab/>
        </w:r>
        <w:r>
          <w:fldChar w:fldCharType="begin"/>
        </w:r>
        <w:r>
          <w:instrText xml:space="preserve">PAGEREF _Toc483064452 \h</w:instrText>
        </w:r>
        <w:r>
          <w:fldChar w:fldCharType="separate"/>
        </w:r>
        <w:r w:rsidRPr="14A47C9F" w:rsidR="14A47C9F">
          <w:rPr>
            <w:rStyle w:val="Hyperlink"/>
          </w:rPr>
          <w:t>7</w:t>
        </w:r>
        <w:r>
          <w:fldChar w:fldCharType="end"/>
        </w:r>
      </w:hyperlink>
    </w:p>
    <w:p w:rsidR="14A47C9F" w:rsidP="14A47C9F" w:rsidRDefault="14A47C9F" w14:paraId="5088C89F" w14:textId="59B5393B">
      <w:pPr>
        <w:pStyle w:val="TOC2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157213164">
        <w:r w:rsidRPr="14A47C9F" w:rsidR="14A47C9F">
          <w:rPr>
            <w:rStyle w:val="Hyperlink"/>
          </w:rPr>
          <w:t>6. BẢO MẬT &amp; HẠ TẦNG CLOUD (Security &amp; Infrastructure)</w:t>
        </w:r>
        <w:r>
          <w:tab/>
        </w:r>
        <w:r>
          <w:fldChar w:fldCharType="begin"/>
        </w:r>
        <w:r>
          <w:instrText xml:space="preserve">PAGEREF _Toc1157213164 \h</w:instrText>
        </w:r>
        <w:r>
          <w:fldChar w:fldCharType="separate"/>
        </w:r>
        <w:r w:rsidRPr="14A47C9F" w:rsidR="14A47C9F">
          <w:rPr>
            <w:rStyle w:val="Hyperlink"/>
          </w:rPr>
          <w:t>7</w:t>
        </w:r>
        <w:r>
          <w:fldChar w:fldCharType="end"/>
        </w:r>
      </w:hyperlink>
    </w:p>
    <w:p w:rsidR="14A47C9F" w:rsidP="14A47C9F" w:rsidRDefault="14A47C9F" w14:paraId="4E6967C7" w14:textId="0F49944D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703798142">
        <w:r w:rsidRPr="14A47C9F" w:rsidR="14A47C9F">
          <w:rPr>
            <w:rStyle w:val="Hyperlink"/>
          </w:rPr>
          <w:t>6.1. AWS S3 Configuration</w:t>
        </w:r>
        <w:r>
          <w:tab/>
        </w:r>
        <w:r>
          <w:fldChar w:fldCharType="begin"/>
        </w:r>
        <w:r>
          <w:instrText xml:space="preserve">PAGEREF _Toc1703798142 \h</w:instrText>
        </w:r>
        <w:r>
          <w:fldChar w:fldCharType="separate"/>
        </w:r>
        <w:r w:rsidRPr="14A47C9F" w:rsidR="14A47C9F">
          <w:rPr>
            <w:rStyle w:val="Hyperlink"/>
          </w:rPr>
          <w:t>8</w:t>
        </w:r>
        <w:r>
          <w:fldChar w:fldCharType="end"/>
        </w:r>
      </w:hyperlink>
    </w:p>
    <w:p w:rsidR="14A47C9F" w:rsidP="14A47C9F" w:rsidRDefault="14A47C9F" w14:paraId="301E5B5F" w14:textId="53D0F2A9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692286118">
        <w:r w:rsidRPr="14A47C9F" w:rsidR="14A47C9F">
          <w:rPr>
            <w:rStyle w:val="Hyperlink"/>
          </w:rPr>
          <w:t>6.2. Bảo mật ứng dụng</w:t>
        </w:r>
        <w:r>
          <w:tab/>
        </w:r>
        <w:r>
          <w:fldChar w:fldCharType="begin"/>
        </w:r>
        <w:r>
          <w:instrText xml:space="preserve">PAGEREF _Toc692286118 \h</w:instrText>
        </w:r>
        <w:r>
          <w:fldChar w:fldCharType="separate"/>
        </w:r>
        <w:r w:rsidRPr="14A47C9F" w:rsidR="14A47C9F">
          <w:rPr>
            <w:rStyle w:val="Hyperlink"/>
          </w:rPr>
          <w:t>8</w:t>
        </w:r>
        <w:r>
          <w:fldChar w:fldCharType="end"/>
        </w:r>
      </w:hyperlink>
    </w:p>
    <w:p w:rsidR="14A47C9F" w:rsidP="14A47C9F" w:rsidRDefault="14A47C9F" w14:paraId="7DEC5279" w14:textId="1C2CEFC3">
      <w:pPr>
        <w:pStyle w:val="TOC2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459675743">
        <w:r w:rsidRPr="14A47C9F" w:rsidR="14A47C9F">
          <w:rPr>
            <w:rStyle w:val="Hyperlink"/>
          </w:rPr>
          <w:t>7. PHÂN CÔNG NHIỆM VỤ &amp; TIẾN ĐỘ (Task Assignment)</w:t>
        </w:r>
        <w:r>
          <w:tab/>
        </w:r>
        <w:r>
          <w:fldChar w:fldCharType="begin"/>
        </w:r>
        <w:r>
          <w:instrText xml:space="preserve">PAGEREF _Toc459675743 \h</w:instrText>
        </w:r>
        <w:r>
          <w:fldChar w:fldCharType="separate"/>
        </w:r>
        <w:r w:rsidRPr="14A47C9F" w:rsidR="14A47C9F">
          <w:rPr>
            <w:rStyle w:val="Hyperlink"/>
          </w:rPr>
          <w:t>8</w:t>
        </w:r>
        <w:r>
          <w:fldChar w:fldCharType="end"/>
        </w:r>
      </w:hyperlink>
    </w:p>
    <w:p w:rsidR="14A47C9F" w:rsidP="14A47C9F" w:rsidRDefault="14A47C9F" w14:paraId="0BFBA0F2" w14:textId="4ADB928F">
      <w:pPr>
        <w:pStyle w:val="TOC2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57630418">
        <w:r w:rsidRPr="14A47C9F" w:rsidR="14A47C9F">
          <w:rPr>
            <w:rStyle w:val="Hyperlink"/>
          </w:rPr>
          <w:t>8. KẾT LUẬN (Conclusion)</w:t>
        </w:r>
        <w:r>
          <w:tab/>
        </w:r>
        <w:r>
          <w:fldChar w:fldCharType="begin"/>
        </w:r>
        <w:r>
          <w:instrText xml:space="preserve">PAGEREF _Toc157630418 \h</w:instrText>
        </w:r>
        <w:r>
          <w:fldChar w:fldCharType="separate"/>
        </w:r>
        <w:r w:rsidRPr="14A47C9F" w:rsidR="14A47C9F">
          <w:rPr>
            <w:rStyle w:val="Hyperlink"/>
          </w:rPr>
          <w:t>9</w:t>
        </w:r>
        <w:r>
          <w:fldChar w:fldCharType="end"/>
        </w:r>
      </w:hyperlink>
    </w:p>
    <w:p w:rsidR="14A47C9F" w:rsidP="14A47C9F" w:rsidRDefault="14A47C9F" w14:paraId="209F28A0" w14:textId="0324FAA1">
      <w:pPr>
        <w:pStyle w:val="TOC2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688957565">
        <w:r w:rsidRPr="14A47C9F" w:rsidR="14A47C9F">
          <w:rPr>
            <w:rStyle w:val="Hyperlink"/>
          </w:rPr>
          <w:t>9. TRIỂN KHAI &amp; KIỂM THỬ (Deployment &amp; Testing)</w:t>
        </w:r>
        <w:r>
          <w:tab/>
        </w:r>
        <w:r>
          <w:fldChar w:fldCharType="begin"/>
        </w:r>
        <w:r>
          <w:instrText xml:space="preserve">PAGEREF _Toc688957565 \h</w:instrText>
        </w:r>
        <w:r>
          <w:fldChar w:fldCharType="separate"/>
        </w:r>
        <w:r w:rsidRPr="14A47C9F" w:rsidR="14A47C9F">
          <w:rPr>
            <w:rStyle w:val="Hyperlink"/>
          </w:rPr>
          <w:t>9</w:t>
        </w:r>
        <w:r>
          <w:fldChar w:fldCharType="end"/>
        </w:r>
      </w:hyperlink>
    </w:p>
    <w:p w:rsidR="14A47C9F" w:rsidP="14A47C9F" w:rsidRDefault="14A47C9F" w14:paraId="6AEC34FD" w14:textId="286DD125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364169808">
        <w:r w:rsidRPr="14A47C9F" w:rsidR="14A47C9F">
          <w:rPr>
            <w:rStyle w:val="Hyperlink"/>
          </w:rPr>
          <w:t>9.1. Các bước triển khai (Installation Steps)</w:t>
        </w:r>
        <w:r>
          <w:tab/>
        </w:r>
        <w:r>
          <w:fldChar w:fldCharType="begin"/>
        </w:r>
        <w:r>
          <w:instrText xml:space="preserve">PAGEREF _Toc364169808 \h</w:instrText>
        </w:r>
        <w:r>
          <w:fldChar w:fldCharType="separate"/>
        </w:r>
        <w:r w:rsidRPr="14A47C9F" w:rsidR="14A47C9F">
          <w:rPr>
            <w:rStyle w:val="Hyperlink"/>
          </w:rPr>
          <w:t>9</w:t>
        </w:r>
        <w:r>
          <w:fldChar w:fldCharType="end"/>
        </w:r>
      </w:hyperlink>
    </w:p>
    <w:p w:rsidR="14A47C9F" w:rsidP="14A47C9F" w:rsidRDefault="14A47C9F" w14:paraId="160F35D3" w14:textId="23C7C4FF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436018626">
        <w:r w:rsidRPr="14A47C9F" w:rsidR="14A47C9F">
          <w:rPr>
            <w:rStyle w:val="Hyperlink"/>
          </w:rPr>
          <w:t>9.2. Kết quả chạy thực tế (Execution Evidence)</w:t>
        </w:r>
        <w:r>
          <w:tab/>
        </w:r>
        <w:r>
          <w:fldChar w:fldCharType="begin"/>
        </w:r>
        <w:r>
          <w:instrText xml:space="preserve">PAGEREF _Toc1436018626 \h</w:instrText>
        </w:r>
        <w:r>
          <w:fldChar w:fldCharType="separate"/>
        </w:r>
        <w:r w:rsidRPr="14A47C9F" w:rsidR="14A47C9F">
          <w:rPr>
            <w:rStyle w:val="Hyperlink"/>
          </w:rPr>
          <w:t>10</w:t>
        </w:r>
        <w:r>
          <w:fldChar w:fldCharType="end"/>
        </w:r>
      </w:hyperlink>
    </w:p>
    <w:p w:rsidR="14A47C9F" w:rsidP="14A47C9F" w:rsidRDefault="14A47C9F" w14:paraId="62066BB4" w14:textId="26DBDDAE">
      <w:pPr>
        <w:pStyle w:val="TOC2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2097670321">
        <w:r w:rsidRPr="14A47C9F" w:rsidR="14A47C9F">
          <w:rPr>
            <w:rStyle w:val="Hyperlink"/>
          </w:rPr>
          <w:t>10. MÃ NGUỒN QUAN TRỌNG (Key Source Code)</w:t>
        </w:r>
        <w:r>
          <w:tab/>
        </w:r>
        <w:r>
          <w:fldChar w:fldCharType="begin"/>
        </w:r>
        <w:r>
          <w:instrText xml:space="preserve">PAGEREF _Toc2097670321 \h</w:instrText>
        </w:r>
        <w:r>
          <w:fldChar w:fldCharType="separate"/>
        </w:r>
        <w:r w:rsidRPr="14A47C9F" w:rsidR="14A47C9F">
          <w:rPr>
            <w:rStyle w:val="Hyperlink"/>
          </w:rPr>
          <w:t>10</w:t>
        </w:r>
        <w:r>
          <w:fldChar w:fldCharType="end"/>
        </w:r>
      </w:hyperlink>
    </w:p>
    <w:p w:rsidR="14A47C9F" w:rsidP="14A47C9F" w:rsidRDefault="14A47C9F" w14:paraId="3EF91675" w14:textId="385D6010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123406267">
        <w:r w:rsidRPr="14A47C9F" w:rsidR="14A47C9F">
          <w:rPr>
            <w:rStyle w:val="Hyperlink"/>
          </w:rPr>
          <w:t>10.1. Cấu trúc Server (server.js)</w:t>
        </w:r>
        <w:r>
          <w:tab/>
        </w:r>
        <w:r>
          <w:fldChar w:fldCharType="begin"/>
        </w:r>
        <w:r>
          <w:instrText xml:space="preserve">PAGEREF _Toc1123406267 \h</w:instrText>
        </w:r>
        <w:r>
          <w:fldChar w:fldCharType="separate"/>
        </w:r>
        <w:r w:rsidRPr="14A47C9F" w:rsidR="14A47C9F">
          <w:rPr>
            <w:rStyle w:val="Hyperlink"/>
          </w:rPr>
          <w:t>10</w:t>
        </w:r>
        <w:r>
          <w:fldChar w:fldCharType="end"/>
        </w:r>
      </w:hyperlink>
    </w:p>
    <w:p w:rsidR="14A47C9F" w:rsidP="14A47C9F" w:rsidRDefault="14A47C9F" w14:paraId="780C00C9" w14:textId="27F6375A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423416584">
        <w:r w:rsidRPr="14A47C9F" w:rsidR="14A47C9F">
          <w:rPr>
            <w:rStyle w:val="Hyperlink"/>
          </w:rPr>
          <w:t>10.2. Module Kiểm tra Database (check_db.js)</w:t>
        </w:r>
        <w:r>
          <w:tab/>
        </w:r>
        <w:r>
          <w:fldChar w:fldCharType="begin"/>
        </w:r>
        <w:r>
          <w:instrText xml:space="preserve">PAGEREF _Toc423416584 \h</w:instrText>
        </w:r>
        <w:r>
          <w:fldChar w:fldCharType="separate"/>
        </w:r>
        <w:r w:rsidRPr="14A47C9F" w:rsidR="14A47C9F">
          <w:rPr>
            <w:rStyle w:val="Hyperlink"/>
          </w:rPr>
          <w:t>11</w:t>
        </w:r>
        <w:r>
          <w:fldChar w:fldCharType="end"/>
        </w:r>
      </w:hyperlink>
    </w:p>
    <w:p w:rsidR="14A47C9F" w:rsidP="14A47C9F" w:rsidRDefault="14A47C9F" w14:paraId="02FE71FF" w14:textId="423EBA77">
      <w:pPr>
        <w:pStyle w:val="TOC2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832090268">
        <w:r w:rsidRPr="14A47C9F" w:rsidR="14A47C9F">
          <w:rPr>
            <w:rStyle w:val="Hyperlink"/>
          </w:rPr>
          <w:t>11. KỊCH BẢN TEST DEMO (Project Demo Scenarios)</w:t>
        </w:r>
        <w:r>
          <w:tab/>
        </w:r>
        <w:r>
          <w:fldChar w:fldCharType="begin"/>
        </w:r>
        <w:r>
          <w:instrText xml:space="preserve">PAGEREF _Toc1832090268 \h</w:instrText>
        </w:r>
        <w:r>
          <w:fldChar w:fldCharType="separate"/>
        </w:r>
        <w:r w:rsidRPr="14A47C9F" w:rsidR="14A47C9F">
          <w:rPr>
            <w:rStyle w:val="Hyperlink"/>
          </w:rPr>
          <w:t>11</w:t>
        </w:r>
        <w:r>
          <w:fldChar w:fldCharType="end"/>
        </w:r>
      </w:hyperlink>
    </w:p>
    <w:p w:rsidR="14A47C9F" w:rsidP="14A47C9F" w:rsidRDefault="14A47C9F" w14:paraId="05E4BA8F" w14:textId="595384AF">
      <w:pPr>
        <w:pStyle w:val="TOC2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421781304">
        <w:r w:rsidRPr="14A47C9F" w:rsidR="14A47C9F">
          <w:rPr>
            <w:rStyle w:val="Hyperlink"/>
          </w:rPr>
          <w:t>11. KỊCH BẢN TEST DEMO (Project Demo Scenarios)</w:t>
        </w:r>
        <w:r>
          <w:tab/>
        </w:r>
        <w:r>
          <w:fldChar w:fldCharType="begin"/>
        </w:r>
        <w:r>
          <w:instrText xml:space="preserve">PAGEREF _Toc1421781304 \h</w:instrText>
        </w:r>
        <w:r>
          <w:fldChar w:fldCharType="separate"/>
        </w:r>
        <w:r w:rsidRPr="14A47C9F" w:rsidR="14A47C9F">
          <w:rPr>
            <w:rStyle w:val="Hyperlink"/>
          </w:rPr>
          <w:t>11</w:t>
        </w:r>
        <w:r>
          <w:fldChar w:fldCharType="end"/>
        </w:r>
      </w:hyperlink>
    </w:p>
    <w:p w:rsidR="14A47C9F" w:rsidP="14A47C9F" w:rsidRDefault="14A47C9F" w14:paraId="3779E250" w14:textId="2E0C2EC2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522719559">
        <w:r w:rsidRPr="14A47C9F" w:rsidR="14A47C9F">
          <w:rPr>
            <w:rStyle w:val="Hyperlink"/>
          </w:rPr>
          <w:t>11.1. Test Chức năng Đăng Ký (Registration Test)</w:t>
        </w:r>
        <w:r>
          <w:tab/>
        </w:r>
        <w:r>
          <w:fldChar w:fldCharType="begin"/>
        </w:r>
        <w:r>
          <w:instrText xml:space="preserve">PAGEREF _Toc1522719559 \h</w:instrText>
        </w:r>
        <w:r>
          <w:fldChar w:fldCharType="separate"/>
        </w:r>
        <w:r w:rsidRPr="14A47C9F" w:rsidR="14A47C9F">
          <w:rPr>
            <w:rStyle w:val="Hyperlink"/>
          </w:rPr>
          <w:t>11</w:t>
        </w:r>
        <w:r>
          <w:fldChar w:fldCharType="end"/>
        </w:r>
      </w:hyperlink>
    </w:p>
    <w:p w:rsidR="14A47C9F" w:rsidP="14A47C9F" w:rsidRDefault="14A47C9F" w14:paraId="39C31DF1" w14:textId="335B80FF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2006507026">
        <w:r w:rsidRPr="14A47C9F" w:rsidR="14A47C9F">
          <w:rPr>
            <w:rStyle w:val="Hyperlink"/>
          </w:rPr>
          <w:t>11.2. Test Chức năng Đăng Nhập (Login Test)</w:t>
        </w:r>
        <w:r>
          <w:tab/>
        </w:r>
        <w:r>
          <w:fldChar w:fldCharType="begin"/>
        </w:r>
        <w:r>
          <w:instrText xml:space="preserve">PAGEREF _Toc2006507026 \h</w:instrText>
        </w:r>
        <w:r>
          <w:fldChar w:fldCharType="separate"/>
        </w:r>
        <w:r w:rsidRPr="14A47C9F" w:rsidR="14A47C9F">
          <w:rPr>
            <w:rStyle w:val="Hyperlink"/>
          </w:rPr>
          <w:t>12</w:t>
        </w:r>
        <w:r>
          <w:fldChar w:fldCharType="end"/>
        </w:r>
      </w:hyperlink>
    </w:p>
    <w:p w:rsidR="14A47C9F" w:rsidP="14A47C9F" w:rsidRDefault="14A47C9F" w14:paraId="71079609" w14:textId="2739C917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342089788">
        <w:r w:rsidRPr="14A47C9F" w:rsidR="14A47C9F">
          <w:rPr>
            <w:rStyle w:val="Hyperlink"/>
          </w:rPr>
          <w:t>11.3. Test Chức năng Thêm File (Add File/Upload Test)</w:t>
        </w:r>
        <w:r>
          <w:tab/>
        </w:r>
        <w:r>
          <w:fldChar w:fldCharType="begin"/>
        </w:r>
        <w:r>
          <w:instrText xml:space="preserve">PAGEREF _Toc1342089788 \h</w:instrText>
        </w:r>
        <w:r>
          <w:fldChar w:fldCharType="separate"/>
        </w:r>
        <w:r w:rsidRPr="14A47C9F" w:rsidR="14A47C9F">
          <w:rPr>
            <w:rStyle w:val="Hyperlink"/>
          </w:rPr>
          <w:t>13</w:t>
        </w:r>
        <w:r>
          <w:fldChar w:fldCharType="end"/>
        </w:r>
      </w:hyperlink>
    </w:p>
    <w:p w:rsidR="14A47C9F" w:rsidP="14A47C9F" w:rsidRDefault="14A47C9F" w14:paraId="52855B9D" w14:textId="7CC8F0C0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560394976">
        <w:r w:rsidRPr="14A47C9F" w:rsidR="14A47C9F">
          <w:rPr>
            <w:rStyle w:val="Hyperlink"/>
          </w:rPr>
          <w:t>11.4. Test Chức năng Thanh Toán (Payment Test - Optional)</w:t>
        </w:r>
        <w:r>
          <w:tab/>
        </w:r>
        <w:r>
          <w:fldChar w:fldCharType="begin"/>
        </w:r>
        <w:r>
          <w:instrText xml:space="preserve">PAGEREF _Toc560394976 \h</w:instrText>
        </w:r>
        <w:r>
          <w:fldChar w:fldCharType="separate"/>
        </w:r>
        <w:r w:rsidRPr="14A47C9F" w:rsidR="14A47C9F">
          <w:rPr>
            <w:rStyle w:val="Hyperlink"/>
          </w:rPr>
          <w:t>13</w:t>
        </w:r>
        <w:r>
          <w:fldChar w:fldCharType="end"/>
        </w:r>
      </w:hyperlink>
    </w:p>
    <w:p w:rsidR="14A47C9F" w:rsidP="14A47C9F" w:rsidRDefault="14A47C9F" w14:paraId="1EA5C3F3" w14:textId="47BF895B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170375631">
        <w:r w:rsidRPr="14A47C9F" w:rsidR="14A47C9F">
          <w:rPr>
            <w:rStyle w:val="Hyperlink"/>
          </w:rPr>
          <w:t>11.5. Kiểm tra Dữ liệu Backend (Backend Data Verification)</w:t>
        </w:r>
        <w:r>
          <w:tab/>
        </w:r>
        <w:r>
          <w:fldChar w:fldCharType="begin"/>
        </w:r>
        <w:r>
          <w:instrText xml:space="preserve">PAGEREF _Toc1170375631 \h</w:instrText>
        </w:r>
        <w:r>
          <w:fldChar w:fldCharType="separate"/>
        </w:r>
        <w:r w:rsidRPr="14A47C9F" w:rsidR="14A47C9F">
          <w:rPr>
            <w:rStyle w:val="Hyperlink"/>
          </w:rPr>
          <w:t>14</w:t>
        </w:r>
        <w:r>
          <w:fldChar w:fldCharType="end"/>
        </w:r>
      </w:hyperlink>
    </w:p>
    <w:p w:rsidR="14A47C9F" w:rsidP="14A47C9F" w:rsidRDefault="14A47C9F" w14:paraId="064D8668" w14:textId="7ABBCE5D">
      <w:pPr>
        <w:pStyle w:val="TOC2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607908202">
        <w:r w:rsidRPr="14A47C9F" w:rsidR="14A47C9F">
          <w:rPr>
            <w:rStyle w:val="Hyperlink"/>
          </w:rPr>
          <w:t>12. HƯỚNG DẪN SỬ DỤNG (User Guide)</w:t>
        </w:r>
        <w:r>
          <w:tab/>
        </w:r>
        <w:r>
          <w:fldChar w:fldCharType="begin"/>
        </w:r>
        <w:r>
          <w:instrText xml:space="preserve">PAGEREF _Toc1607908202 \h</w:instrText>
        </w:r>
        <w:r>
          <w:fldChar w:fldCharType="separate"/>
        </w:r>
        <w:r w:rsidRPr="14A47C9F" w:rsidR="14A47C9F">
          <w:rPr>
            <w:rStyle w:val="Hyperlink"/>
          </w:rPr>
          <w:t>15</w:t>
        </w:r>
        <w:r>
          <w:fldChar w:fldCharType="end"/>
        </w:r>
      </w:hyperlink>
    </w:p>
    <w:p w:rsidR="14A47C9F" w:rsidP="14A47C9F" w:rsidRDefault="14A47C9F" w14:paraId="0072F02A" w14:textId="51A16F89">
      <w:pPr>
        <w:pStyle w:val="TOC2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2111576676">
        <w:r w:rsidRPr="14A47C9F" w:rsidR="14A47C9F">
          <w:rPr>
            <w:rStyle w:val="Hyperlink"/>
          </w:rPr>
          <w:t>13. QUY TRÌNH KIỂM THỬ TRẢI NGHIỆM NGƯỜI DÙNG MỚI (End-to-End User Journey)</w:t>
        </w:r>
        <w:r>
          <w:tab/>
        </w:r>
        <w:r>
          <w:fldChar w:fldCharType="begin"/>
        </w:r>
        <w:r>
          <w:instrText xml:space="preserve">PAGEREF _Toc2111576676 \h</w:instrText>
        </w:r>
        <w:r>
          <w:fldChar w:fldCharType="separate"/>
        </w:r>
        <w:r w:rsidRPr="14A47C9F" w:rsidR="14A47C9F">
          <w:rPr>
            <w:rStyle w:val="Hyperlink"/>
          </w:rPr>
          <w:t>15</w:t>
        </w:r>
        <w:r>
          <w:fldChar w:fldCharType="end"/>
        </w:r>
      </w:hyperlink>
    </w:p>
    <w:p w:rsidR="14A47C9F" w:rsidP="14A47C9F" w:rsidRDefault="14A47C9F" w14:paraId="0DB78C14" w14:textId="0C526411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965534030">
        <w:r w:rsidRPr="14A47C9F" w:rsidR="14A47C9F">
          <w:rPr>
            <w:rStyle w:val="Hyperlink"/>
          </w:rPr>
          <w:t>Bước 1: Đăng ký tài khoản (User Registration)</w:t>
        </w:r>
        <w:r>
          <w:tab/>
        </w:r>
        <w:r>
          <w:fldChar w:fldCharType="begin"/>
        </w:r>
        <w:r>
          <w:instrText xml:space="preserve">PAGEREF _Toc965534030 \h</w:instrText>
        </w:r>
        <w:r>
          <w:fldChar w:fldCharType="separate"/>
        </w:r>
        <w:r w:rsidRPr="14A47C9F" w:rsidR="14A47C9F">
          <w:rPr>
            <w:rStyle w:val="Hyperlink"/>
          </w:rPr>
          <w:t>15</w:t>
        </w:r>
        <w:r>
          <w:fldChar w:fldCharType="end"/>
        </w:r>
      </w:hyperlink>
    </w:p>
    <w:p w:rsidR="14A47C9F" w:rsidP="14A47C9F" w:rsidRDefault="14A47C9F" w14:paraId="1226715D" w14:textId="4C549C22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079704050">
        <w:r w:rsidRPr="14A47C9F" w:rsidR="14A47C9F">
          <w:rPr>
            <w:rStyle w:val="Hyperlink"/>
          </w:rPr>
          <w:t>Bước 2: Đăng nhập lần đầu (First Login)</w:t>
        </w:r>
        <w:r>
          <w:tab/>
        </w:r>
        <w:r>
          <w:fldChar w:fldCharType="begin"/>
        </w:r>
        <w:r>
          <w:instrText xml:space="preserve">PAGEREF _Toc1079704050 \h</w:instrText>
        </w:r>
        <w:r>
          <w:fldChar w:fldCharType="separate"/>
        </w:r>
        <w:r w:rsidRPr="14A47C9F" w:rsidR="14A47C9F">
          <w:rPr>
            <w:rStyle w:val="Hyperlink"/>
          </w:rPr>
          <w:t>16</w:t>
        </w:r>
        <w:r>
          <w:fldChar w:fldCharType="end"/>
        </w:r>
      </w:hyperlink>
    </w:p>
    <w:p w:rsidR="14A47C9F" w:rsidP="14A47C9F" w:rsidRDefault="14A47C9F" w14:paraId="69A24074" w14:textId="5CDDC6AD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731675222">
        <w:r w:rsidRPr="14A47C9F" w:rsidR="14A47C9F">
          <w:rPr>
            <w:rStyle w:val="Hyperlink"/>
          </w:rPr>
          <w:t>Bước 3: Tải lên tài liệu đầu tiên (First Upload)</w:t>
        </w:r>
        <w:r>
          <w:tab/>
        </w:r>
        <w:r>
          <w:fldChar w:fldCharType="begin"/>
        </w:r>
        <w:r>
          <w:instrText xml:space="preserve">PAGEREF _Toc731675222 \h</w:instrText>
        </w:r>
        <w:r>
          <w:fldChar w:fldCharType="separate"/>
        </w:r>
        <w:r w:rsidRPr="14A47C9F" w:rsidR="14A47C9F">
          <w:rPr>
            <w:rStyle w:val="Hyperlink"/>
          </w:rPr>
          <w:t>17</w:t>
        </w:r>
        <w:r>
          <w:fldChar w:fldCharType="end"/>
        </w:r>
      </w:hyperlink>
    </w:p>
    <w:p w:rsidR="14A47C9F" w:rsidP="14A47C9F" w:rsidRDefault="14A47C9F" w14:paraId="2E08BF20" w14:textId="6E43563F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521541656">
        <w:r w:rsidRPr="14A47C9F" w:rsidR="14A47C9F">
          <w:rPr>
            <w:rStyle w:val="Hyperlink"/>
          </w:rPr>
          <w:t>Bước 3b: Chọn File từ máy tính (Select File)</w:t>
        </w:r>
        <w:r>
          <w:tab/>
        </w:r>
        <w:r>
          <w:fldChar w:fldCharType="begin"/>
        </w:r>
        <w:r>
          <w:instrText xml:space="preserve">PAGEREF _Toc521541656 \h</w:instrText>
        </w:r>
        <w:r>
          <w:fldChar w:fldCharType="separate"/>
        </w:r>
        <w:r w:rsidRPr="14A47C9F" w:rsidR="14A47C9F">
          <w:rPr>
            <w:rStyle w:val="Hyperlink"/>
          </w:rPr>
          <w:t>17</w:t>
        </w:r>
        <w:r>
          <w:fldChar w:fldCharType="end"/>
        </w:r>
      </w:hyperlink>
    </w:p>
    <w:p w:rsidR="14A47C9F" w:rsidP="14A47C9F" w:rsidRDefault="14A47C9F" w14:paraId="2BA2444C" w14:textId="53668E46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219637743">
        <w:r w:rsidRPr="14A47C9F" w:rsidR="14A47C9F">
          <w:rPr>
            <w:rStyle w:val="Hyperlink"/>
          </w:rPr>
          <w:t>Bước 4: Xác nhận Upload thành công (Upload Success)</w:t>
        </w:r>
        <w:r>
          <w:tab/>
        </w:r>
        <w:r>
          <w:fldChar w:fldCharType="begin"/>
        </w:r>
        <w:r>
          <w:instrText xml:space="preserve">PAGEREF _Toc1219637743 \h</w:instrText>
        </w:r>
        <w:r>
          <w:fldChar w:fldCharType="separate"/>
        </w:r>
        <w:r w:rsidRPr="14A47C9F" w:rsidR="14A47C9F">
          <w:rPr>
            <w:rStyle w:val="Hyperlink"/>
          </w:rPr>
          <w:t>18</w:t>
        </w:r>
        <w:r>
          <w:fldChar w:fldCharType="end"/>
        </w:r>
      </w:hyperlink>
    </w:p>
    <w:p w:rsidR="14A47C9F" w:rsidP="14A47C9F" w:rsidRDefault="14A47C9F" w14:paraId="4C6AD6D7" w14:textId="7473694C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316871562">
        <w:r w:rsidRPr="14A47C9F" w:rsidR="14A47C9F">
          <w:rPr>
            <w:rStyle w:val="Hyperlink"/>
          </w:rPr>
          <w:t>Bước 5: Kiểm tra kết quả trong danh sách (Verify List)</w:t>
        </w:r>
        <w:r>
          <w:tab/>
        </w:r>
        <w:r>
          <w:fldChar w:fldCharType="begin"/>
        </w:r>
        <w:r>
          <w:instrText xml:space="preserve">PAGEREF _Toc316871562 \h</w:instrText>
        </w:r>
        <w:r>
          <w:fldChar w:fldCharType="separate"/>
        </w:r>
        <w:r w:rsidRPr="14A47C9F" w:rsidR="14A47C9F">
          <w:rPr>
            <w:rStyle w:val="Hyperlink"/>
          </w:rPr>
          <w:t>18</w:t>
        </w:r>
        <w:r>
          <w:fldChar w:fldCharType="end"/>
        </w:r>
      </w:hyperlink>
    </w:p>
    <w:p w:rsidR="14A47C9F" w:rsidP="14A47C9F" w:rsidRDefault="14A47C9F" w14:paraId="6ED93D76" w14:textId="407595D2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930093520">
        <w:r w:rsidRPr="14A47C9F" w:rsidR="14A47C9F">
          <w:rPr>
            <w:rStyle w:val="Hyperlink"/>
          </w:rPr>
          <w:t>Bước 6: Kiểm tra thông tin cá nhân (Profile Verification)</w:t>
        </w:r>
        <w:r>
          <w:tab/>
        </w:r>
        <w:r>
          <w:fldChar w:fldCharType="begin"/>
        </w:r>
        <w:r>
          <w:instrText xml:space="preserve">PAGEREF _Toc930093520 \h</w:instrText>
        </w:r>
        <w:r>
          <w:fldChar w:fldCharType="separate"/>
        </w:r>
        <w:r w:rsidRPr="14A47C9F" w:rsidR="14A47C9F">
          <w:rPr>
            <w:rStyle w:val="Hyperlink"/>
          </w:rPr>
          <w:t>19</w:t>
        </w:r>
        <w:r>
          <w:fldChar w:fldCharType="end"/>
        </w:r>
      </w:hyperlink>
    </w:p>
    <w:p w:rsidR="14A47C9F" w:rsidP="14A47C9F" w:rsidRDefault="14A47C9F" w14:paraId="2C0C8E7B" w14:textId="591B6231">
      <w:pPr>
        <w:pStyle w:val="TOC2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276694965">
        <w:r w:rsidRPr="14A47C9F" w:rsidR="14A47C9F">
          <w:rPr>
            <w:rStyle w:val="Hyperlink"/>
          </w:rPr>
          <w:t>14. QUY TRÌNH THANH TOÁN &amp; NÂNG CẤP (Payment Upgrade Process)</w:t>
        </w:r>
        <w:r>
          <w:tab/>
        </w:r>
        <w:r>
          <w:fldChar w:fldCharType="begin"/>
        </w:r>
        <w:r>
          <w:instrText xml:space="preserve">PAGEREF _Toc1276694965 \h</w:instrText>
        </w:r>
        <w:r>
          <w:fldChar w:fldCharType="separate"/>
        </w:r>
        <w:r w:rsidRPr="14A47C9F" w:rsidR="14A47C9F">
          <w:rPr>
            <w:rStyle w:val="Hyperlink"/>
          </w:rPr>
          <w:t>20</w:t>
        </w:r>
        <w:r>
          <w:fldChar w:fldCharType="end"/>
        </w:r>
      </w:hyperlink>
    </w:p>
    <w:p w:rsidR="14A47C9F" w:rsidP="14A47C9F" w:rsidRDefault="14A47C9F" w14:paraId="02533332" w14:textId="3300B3B7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736483208">
        <w:r w:rsidRPr="14A47C9F" w:rsidR="14A47C9F">
          <w:rPr>
            <w:rStyle w:val="Hyperlink"/>
          </w:rPr>
          <w:t>Bước 1: Xem thông tin gói Premium (View Plan)</w:t>
        </w:r>
        <w:r>
          <w:tab/>
        </w:r>
        <w:r>
          <w:fldChar w:fldCharType="begin"/>
        </w:r>
        <w:r>
          <w:instrText xml:space="preserve">PAGEREF _Toc1736483208 \h</w:instrText>
        </w:r>
        <w:r>
          <w:fldChar w:fldCharType="separate"/>
        </w:r>
        <w:r w:rsidRPr="14A47C9F" w:rsidR="14A47C9F">
          <w:rPr>
            <w:rStyle w:val="Hyperlink"/>
          </w:rPr>
          <w:t>20</w:t>
        </w:r>
        <w:r>
          <w:fldChar w:fldCharType="end"/>
        </w:r>
      </w:hyperlink>
    </w:p>
    <w:p w:rsidR="14A47C9F" w:rsidP="14A47C9F" w:rsidRDefault="14A47C9F" w14:paraId="3AF6C085" w14:textId="569CEE03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590181871">
        <w:r w:rsidRPr="14A47C9F" w:rsidR="14A47C9F">
          <w:rPr>
            <w:rStyle w:val="Hyperlink"/>
          </w:rPr>
          <w:t>Bước 2: Chọn phương thức thanh toán (Select Method)</w:t>
        </w:r>
        <w:r>
          <w:tab/>
        </w:r>
        <w:r>
          <w:fldChar w:fldCharType="begin"/>
        </w:r>
        <w:r>
          <w:instrText xml:space="preserve">PAGEREF _Toc590181871 \h</w:instrText>
        </w:r>
        <w:r>
          <w:fldChar w:fldCharType="separate"/>
        </w:r>
        <w:r w:rsidRPr="14A47C9F" w:rsidR="14A47C9F">
          <w:rPr>
            <w:rStyle w:val="Hyperlink"/>
          </w:rPr>
          <w:t>20</w:t>
        </w:r>
        <w:r>
          <w:fldChar w:fldCharType="end"/>
        </w:r>
      </w:hyperlink>
    </w:p>
    <w:p w:rsidR="14A47C9F" w:rsidP="14A47C9F" w:rsidRDefault="14A47C9F" w14:paraId="5883B466" w14:textId="680EF6A4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962500272">
        <w:r w:rsidRPr="14A47C9F" w:rsidR="14A47C9F">
          <w:rPr>
            <w:rStyle w:val="Hyperlink"/>
          </w:rPr>
          <w:t>Bước 3: Quét mã thanh toán (Scan QR Code)</w:t>
        </w:r>
        <w:r>
          <w:tab/>
        </w:r>
        <w:r>
          <w:fldChar w:fldCharType="begin"/>
        </w:r>
        <w:r>
          <w:instrText xml:space="preserve">PAGEREF _Toc1962500272 \h</w:instrText>
        </w:r>
        <w:r>
          <w:fldChar w:fldCharType="separate"/>
        </w:r>
        <w:r w:rsidRPr="14A47C9F" w:rsidR="14A47C9F">
          <w:rPr>
            <w:rStyle w:val="Hyperlink"/>
          </w:rPr>
          <w:t>21</w:t>
        </w:r>
        <w:r>
          <w:fldChar w:fldCharType="end"/>
        </w:r>
      </w:hyperlink>
    </w:p>
    <w:p w:rsidR="14A47C9F" w:rsidP="14A47C9F" w:rsidRDefault="14A47C9F" w14:paraId="795B86DF" w14:textId="2E12C6DF">
      <w:pPr>
        <w:pStyle w:val="TOC2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354693873">
        <w:r w:rsidRPr="14A47C9F" w:rsidR="14A47C9F">
          <w:rPr>
            <w:rStyle w:val="Hyperlink"/>
          </w:rPr>
          <w:t>14. QUY TRÌNH THANH TOÁN &amp; NÂNG CẤP (Payment &amp; Upgrade Workflow)</w:t>
        </w:r>
        <w:r>
          <w:tab/>
        </w:r>
        <w:r>
          <w:fldChar w:fldCharType="begin"/>
        </w:r>
        <w:r>
          <w:instrText xml:space="preserve">PAGEREF _Toc1354693873 \h</w:instrText>
        </w:r>
        <w:r>
          <w:fldChar w:fldCharType="separate"/>
        </w:r>
        <w:r w:rsidRPr="14A47C9F" w:rsidR="14A47C9F">
          <w:rPr>
            <w:rStyle w:val="Hyperlink"/>
          </w:rPr>
          <w:t>22</w:t>
        </w:r>
        <w:r>
          <w:fldChar w:fldCharType="end"/>
        </w:r>
      </w:hyperlink>
    </w:p>
    <w:p w:rsidR="14A47C9F" w:rsidP="14A47C9F" w:rsidRDefault="14A47C9F" w14:paraId="4A702EF0" w14:textId="21D1D8D2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1822238346">
        <w:r w:rsidRPr="14A47C9F" w:rsidR="14A47C9F">
          <w:rPr>
            <w:rStyle w:val="Hyperlink"/>
          </w:rPr>
          <w:t>Bước 1: Truy cập trang Nâng cấp (Upgrade Page)</w:t>
        </w:r>
        <w:r>
          <w:tab/>
        </w:r>
        <w:r>
          <w:fldChar w:fldCharType="begin"/>
        </w:r>
        <w:r>
          <w:instrText xml:space="preserve">PAGEREF _Toc1822238346 \h</w:instrText>
        </w:r>
        <w:r>
          <w:fldChar w:fldCharType="separate"/>
        </w:r>
        <w:r w:rsidRPr="14A47C9F" w:rsidR="14A47C9F">
          <w:rPr>
            <w:rStyle w:val="Hyperlink"/>
          </w:rPr>
          <w:t>22</w:t>
        </w:r>
        <w:r>
          <w:fldChar w:fldCharType="end"/>
        </w:r>
      </w:hyperlink>
    </w:p>
    <w:p w:rsidR="14A47C9F" w:rsidP="14A47C9F" w:rsidRDefault="14A47C9F" w14:paraId="4031B2E7" w14:textId="0F9A5A63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913894006">
        <w:r w:rsidRPr="14A47C9F" w:rsidR="14A47C9F">
          <w:rPr>
            <w:rStyle w:val="Hyperlink"/>
          </w:rPr>
          <w:t>Bước 2: Chọn phương thức thanh toán (Select Method)</w:t>
        </w:r>
        <w:r>
          <w:tab/>
        </w:r>
        <w:r>
          <w:fldChar w:fldCharType="begin"/>
        </w:r>
        <w:r>
          <w:instrText xml:space="preserve">PAGEREF _Toc913894006 \h</w:instrText>
        </w:r>
        <w:r>
          <w:fldChar w:fldCharType="separate"/>
        </w:r>
        <w:r w:rsidRPr="14A47C9F" w:rsidR="14A47C9F">
          <w:rPr>
            <w:rStyle w:val="Hyperlink"/>
          </w:rPr>
          <w:t>22</w:t>
        </w:r>
        <w:r>
          <w:fldChar w:fldCharType="end"/>
        </w:r>
      </w:hyperlink>
    </w:p>
    <w:p w:rsidR="14A47C9F" w:rsidP="14A47C9F" w:rsidRDefault="14A47C9F" w14:paraId="29A9841E" w14:textId="6734BA62">
      <w:pPr>
        <w:pStyle w:val="TOC3"/>
        <w:tabs>
          <w:tab w:val="right" w:leader="dot" w:pos="9360"/>
        </w:tabs>
        <w:rPr>
          <w:rFonts w:ascii="Times New Roman" w:hAnsi="Times New Roman" w:eastAsia="Times New Roman" w:cs="Times New Roman"/>
          <w:color w:val="000000" w:themeColor="text1" w:themeTint="FF" w:themeShade="FF"/>
        </w:rPr>
      </w:pPr>
      <w:hyperlink w:anchor="_Toc648275677">
        <w:r w:rsidRPr="14A47C9F" w:rsidR="14A47C9F">
          <w:rPr>
            <w:rStyle w:val="Hyperlink"/>
          </w:rPr>
          <w:t>Bước 3: Quét mã QR thanh toán (Scan QR Code)</w:t>
        </w:r>
        <w:r>
          <w:tab/>
        </w:r>
        <w:r>
          <w:fldChar w:fldCharType="begin"/>
        </w:r>
        <w:r>
          <w:instrText xml:space="preserve">PAGEREF _Toc648275677 \h</w:instrText>
        </w:r>
        <w:r>
          <w:fldChar w:fldCharType="separate"/>
        </w:r>
        <w:r w:rsidRPr="14A47C9F" w:rsidR="14A47C9F">
          <w:rPr>
            <w:rStyle w:val="Hyperlink"/>
          </w:rPr>
          <w:t>22</w:t>
        </w:r>
        <w:r>
          <w:fldChar w:fldCharType="end"/>
        </w:r>
      </w:hyperlink>
      <w:r>
        <w:fldChar w:fldCharType="end"/>
      </w:r>
    </w:p>
    <w:p xmlns:wp14="http://schemas.microsoft.com/office/word/2010/wordml" w:rsidP="14A47C9F" w14:paraId="02EB378F" wp14:textId="77777777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>
        <w:rPr>
          <w:rFonts w:ascii="Times New Roman" w:hAnsi="Times New Roman" w:eastAsia="Times New Roman" w:cs="Times New Roman"/>
          <w:color w:val="000000" w:themeColor="text1" w:themeTint="FF" w:themeShade="FF"/>
        </w:rPr>
        <w:br w:type="page"/>
      </w:r>
    </w:p>
    <w:p xmlns:wp14="http://schemas.microsoft.com/office/word/2010/wordml" w:rsidP="14A47C9F" w14:paraId="64803C73" wp14:textId="77777777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523461512" w:id="1203129351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1. GIỚI THIỆU CHUNG (Introduction)</w:t>
      </w:r>
      <w:bookmarkEnd w:id="1203129351"/>
    </w:p>
    <w:p xmlns:wp14="http://schemas.microsoft.com/office/word/2010/wordml" w:rsidP="14A47C9F" w14:paraId="296EB315" wp14:textId="134594D0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281242769" w:id="591185385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1.1.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Tổng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quan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đề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bookmarkEnd w:id="591185385"/>
    </w:p>
    <w:p xmlns:wp14="http://schemas.microsoft.com/office/word/2010/wordml" w:rsidP="14A47C9F" w14:paraId="5B6AF37C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Trong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kỷ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nguyên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số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hóa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giáo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dục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cầu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lưu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trữ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chia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sẻ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quản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học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một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cách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hiệu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quả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vô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cấp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thiết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.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Dự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Web Quản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lý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&amp; Chia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sẻ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Tài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DTDMEdU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được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xây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dựng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nhằm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cung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cấp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một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nền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tảng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trung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an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toàn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tốc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độ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cao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sinh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viên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giảng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viên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tận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dụng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sức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mạnh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của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đám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mây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(AWS).</w:t>
      </w:r>
    </w:p>
    <w:p xmlns:wp14="http://schemas.microsoft.com/office/word/2010/wordml" w:rsidP="14A47C9F" w14:paraId="3A3DDBC4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224234110" w:id="102749265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1.2.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Mục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tiêu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dự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án</w:t>
      </w:r>
      <w:bookmarkEnd w:id="102749265"/>
    </w:p>
    <w:p xmlns:wp14="http://schemas.microsoft.com/office/word/2010/wordml" w:rsidP="14A47C9F" w14:paraId="46043D7F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Xây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dựng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nền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tảng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lưu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trữ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số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Cho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phép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upload,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lưu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trữ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quản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cá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nhân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7A78DA92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Chia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sẻ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tri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thức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Tạo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môi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trường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chia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sẻ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khai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giữa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các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thành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viên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2614CD9F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Thương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mại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hóa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dịch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vụ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Tích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hợp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cổng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để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cung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cấp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các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gói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dịch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vụ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cao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cấp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(Premium).</w:t>
      </w:r>
    </w:p>
    <w:p xmlns:wp14="http://schemas.microsoft.com/office/word/2010/wordml" w:rsidP="14A47C9F" w14:paraId="5E04478B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dụng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Cloud Native: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Triển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khai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hạ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tầng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AWS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để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đảm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bảo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tính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sẵn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sàng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mở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rộng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55EC7973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685839431" w:id="414371437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1.3. Phạm vi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dự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án</w:t>
      </w:r>
      <w:bookmarkEnd w:id="414371437"/>
    </w:p>
    <w:p xmlns:wp14="http://schemas.microsoft.com/office/word/2010/wordml" w:rsidP="14A47C9F" w14:paraId="21576C13" wp14:textId="4F786C93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27EB146E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-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In-scope (Trong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phạm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vi):</w:t>
      </w:r>
      <w:r/>
    </w:p>
    <w:p xmlns:wp14="http://schemas.microsoft.com/office/word/2010/wordml" w:rsidP="14A47C9F" w14:paraId="3012F592" wp14:textId="787DFB5C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5199D54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-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Quản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Phân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quyền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).</w:t>
      </w:r>
    </w:p>
    <w:p xmlns:wp14="http://schemas.microsoft.com/office/word/2010/wordml" w:rsidP="14A47C9F" w14:paraId="67F82E85" wp14:textId="60492AD7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3544E186">
        <w:rPr>
          <w:rFonts w:ascii="Times New Roman" w:hAnsi="Times New Roman" w:eastAsia="Times New Roman" w:cs="Times New Roman"/>
          <w:color w:val="000000" w:themeColor="text1" w:themeTint="FF" w:themeShade="FF"/>
        </w:rPr>
        <w:t>-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Quản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(CRUD,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Phân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loại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Tìm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kiếm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).</w:t>
      </w:r>
    </w:p>
    <w:p xmlns:wp14="http://schemas.microsoft.com/office/word/2010/wordml" w:rsidP="14A47C9F" w14:paraId="4CF1B016" wp14:textId="1E417BA0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79373E2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-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Thanh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MoMo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ZaloPay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).</w:t>
      </w:r>
    </w:p>
    <w:p xmlns:wp14="http://schemas.microsoft.com/office/word/2010/wordml" w:rsidP="14A47C9F" w14:paraId="452F0CDD" wp14:textId="4959BAB4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7B6D3DE1">
        <w:rPr>
          <w:rFonts w:ascii="Times New Roman" w:hAnsi="Times New Roman" w:eastAsia="Times New Roman" w:cs="Times New Roman"/>
          <w:color w:val="000000" w:themeColor="text1" w:themeTint="FF" w:themeShade="FF"/>
        </w:rPr>
        <w:t>-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7B6D3DE1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Triển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khai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AWS (S3, RDS, EC2/VM).</w:t>
      </w:r>
    </w:p>
    <w:p xmlns:wp14="http://schemas.microsoft.com/office/word/2010/wordml" w:rsidP="14A47C9F" w14:paraId="47D60DD2" wp14:textId="6234EFB7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7741F571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-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Out-of-scope (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Ngoài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phạm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vi):</w:t>
      </w:r>
      <w:r/>
    </w:p>
    <w:p xmlns:wp14="http://schemas.microsoft.com/office/word/2010/wordml" w:rsidP="14A47C9F" w14:paraId="79B222BA" wp14:textId="7DE33E14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062DC6F8">
        <w:rPr>
          <w:rFonts w:ascii="Times New Roman" w:hAnsi="Times New Roman" w:eastAsia="Times New Roman" w:cs="Times New Roman"/>
          <w:color w:val="000000" w:themeColor="text1" w:themeTint="FF" w:themeShade="FF"/>
        </w:rPr>
        <w:t>-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Chỉnh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sửa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trực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tuyến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52EAEE1B" wp14:textId="6A92D44C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706CDFE7">
        <w:rPr>
          <w:rFonts w:ascii="Times New Roman" w:hAnsi="Times New Roman" w:eastAsia="Times New Roman" w:cs="Times New Roman"/>
          <w:color w:val="000000" w:themeColor="text1" w:themeTint="FF" w:themeShade="FF"/>
        </w:rPr>
        <w:t>-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chat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realtime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747C4E0C" wp14:textId="77777777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887262217" w:id="1345790713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2. TỔNG QUAN HỆ THỐNG (System Overview)</w:t>
      </w:r>
      <w:bookmarkEnd w:id="1345790713"/>
    </w:p>
    <w:p xmlns:wp14="http://schemas.microsoft.com/office/word/2010/wordml" w:rsidP="14A47C9F" w14:paraId="53B19A47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002103743" w:id="322175730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2.1.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Phân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cấp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(User Roles)</w:t>
      </w:r>
      <w:bookmarkEnd w:id="322175730"/>
    </w:p>
    <w:p xmlns:wp14="http://schemas.microsoft.com/office/word/2010/wordml" w:rsidP="14A47C9F" w14:paraId="49F98034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được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thiết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kế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với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2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cấp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độ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chính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:rsidTr="14A47C9F" w14:paraId="32B2D316" wp14:textId="77777777">
        <w:tc>
          <w:tcPr>
            <w:tcW w:w="4680" w:type="dxa"/>
            <w:tcMar/>
          </w:tcPr>
          <w:p w:rsidP="14A47C9F" w14:paraId="398373A2" wp14:textId="77777777">
            <w:pPr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Cấp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độ</w:t>
            </w:r>
          </w:p>
        </w:tc>
        <w:tc>
          <w:tcPr>
            <w:tcW w:w="4680" w:type="dxa"/>
            <w:tcMar/>
          </w:tcPr>
          <w:p w:rsidP="14A47C9F" w14:paraId="3D8A662C" wp14:textId="77777777">
            <w:pPr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Quyền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lợi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&amp;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Giới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hạn</w:t>
            </w:r>
          </w:p>
        </w:tc>
      </w:tr>
      <w:tr xmlns:wp14="http://schemas.microsoft.com/office/word/2010/wordml" w:rsidTr="14A47C9F" w14:paraId="0848EA30" wp14:textId="77777777">
        <w:tc>
          <w:tcPr>
            <w:tcW w:w="4680" w:type="dxa"/>
            <w:tcMar/>
          </w:tcPr>
          <w:p w:rsidP="14A47C9F" w14:paraId="312B619D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Free User</w:t>
            </w:r>
            <w:r/>
          </w:p>
        </w:tc>
        <w:tc>
          <w:tcPr>
            <w:tcW w:w="4680" w:type="dxa"/>
            <w:tcMar/>
          </w:tcPr>
          <w:p w:rsidP="14A47C9F" w14:paraId="1E48D150" wp14:textId="77777777">
            <w:pPr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Lưu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trữ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tối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đa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: 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5 files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.</w:t>
            </w:r>
            <w:r>
              <w:br/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Tốc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độ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tải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: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Tiêu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chuẩn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.</w:t>
            </w:r>
            <w:r>
              <w:br/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Quảng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cáo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: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Có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.</w:t>
            </w:r>
          </w:p>
        </w:tc>
      </w:tr>
      <w:tr xmlns:wp14="http://schemas.microsoft.com/office/word/2010/wordml" w:rsidTr="14A47C9F" w14:paraId="2CB68622" wp14:textId="77777777">
        <w:tc>
          <w:tcPr>
            <w:tcW w:w="4680" w:type="dxa"/>
            <w:tcMar/>
          </w:tcPr>
          <w:p w:rsidP="14A47C9F" w14:paraId="7EAEEB83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Premium User</w:t>
            </w:r>
            <w:r/>
          </w:p>
        </w:tc>
        <w:tc>
          <w:tcPr>
            <w:tcW w:w="4680" w:type="dxa"/>
            <w:tcMar/>
          </w:tcPr>
          <w:p w:rsidP="14A47C9F" w14:paraId="047B88C6" wp14:textId="77777777">
            <w:pPr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Lưu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trữ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: 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Không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giới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hạn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 (Unlimited)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.</w:t>
            </w:r>
            <w:r>
              <w:br/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Tốc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độ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tải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: 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High Speed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Ưu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tiên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băng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thông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).</w:t>
            </w:r>
            <w:r>
              <w:br/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Hỗ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trợ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: 24/7.</w:t>
            </w:r>
            <w:r>
              <w:br/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Quảng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cáo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: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Không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.</w:t>
            </w:r>
          </w:p>
        </w:tc>
      </w:tr>
    </w:tbl>
    <w:p xmlns:wp14="http://schemas.microsoft.com/office/word/2010/wordml" w:rsidP="14A47C9F" w14:paraId="60078EDC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631578395" w:id="2131432339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2.2. Quy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trình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nghiệp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vụ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chính</w:t>
      </w:r>
      <w:bookmarkEnd w:id="2131432339"/>
    </w:p>
    <w:p xmlns:wp14="http://schemas.microsoft.com/office/word/2010/wordml" w:rsidP="14A47C9F" w14:paraId="5EB89B1E" wp14:textId="77777777">
      <w:pPr>
        <w:pStyle w:val="ListNumber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Quản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lý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khoản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ký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-&gt;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Kích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hoạt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-&gt;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nhập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.</w:t>
      </w:r>
    </w:p>
    <w:p xmlns:wp14="http://schemas.microsoft.com/office/word/2010/wordml" w:rsidP="14A47C9F" w14:paraId="59F9498A" wp14:textId="77777777">
      <w:pPr>
        <w:pStyle w:val="ListNumber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Upload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Chọn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file -&gt;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kiểm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tra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định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dạng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/dung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lượng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-&gt; Upload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lên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S3 -&gt; Lưu Metadata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vào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DB.</w:t>
      </w:r>
    </w:p>
    <w:p xmlns:wp14="http://schemas.microsoft.com/office/word/2010/wordml" w:rsidP="14A47C9F" w14:paraId="03849ACE" wp14:textId="77777777">
      <w:pPr>
        <w:pStyle w:val="ListNumber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Nâng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cấp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khoản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Chọn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gói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Premium -&gt;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Chọn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cổng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MoMo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/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ZaloPay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) -&gt;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Quét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mã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QR -&gt;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nhận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IPN -&gt;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Cập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nhật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trạng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thái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User.</w:t>
      </w:r>
    </w:p>
    <w:p xmlns:wp14="http://schemas.microsoft.com/office/word/2010/wordml" w:rsidP="14A47C9F" w14:paraId="7EC6087E" wp14:textId="77777777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581266672" w:id="1555475202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3. KIẾN TRÚC HỆ THỐNG &amp; CÔNG NGHỆ (System Architecture)</w:t>
      </w:r>
      <w:bookmarkEnd w:id="1555475202"/>
    </w:p>
    <w:p xmlns:wp14="http://schemas.microsoft.com/office/word/2010/wordml" w:rsidP="14A47C9F" w14:paraId="5375FC5A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627849022" w:id="1984112791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3.1.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Mô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kiến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trúc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(High-Level Architecture)</w:t>
      </w:r>
      <w:bookmarkEnd w:id="1984112791"/>
    </w:p>
    <w:p xmlns:wp14="http://schemas.microsoft.com/office/word/2010/wordml" w:rsidP="14A47C9F" w14:paraId="72B908BC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tuân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theo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mô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Client-Server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kết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hợp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Cloud Services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:</w:t>
      </w:r>
    </w:p>
    <w:p xmlns:wp14="http://schemas.microsoft.com/office/word/2010/wordml" w:rsidP="14A47C9F" w14:paraId="103EF6F7" wp14:textId="77777777">
      <w:pPr>
        <w:pStyle w:val="NoSpacing"/>
        <w:ind w:left="288" w:right="288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>graph TD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User[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>] --&gt;|HTTPS| FE[Frontend (HTML/CSS/JS)]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FE --&gt;|REST API| BE[Backend API (Node.js/Express)]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BE --&gt;|Query| DB[(AWS RDS PostgreSQL)]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BE --&gt;|Put/Get Object| S3[(AWS S3 Storage)]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BE --&gt;|Payment Request| PG[Payment Gateway (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>MoMo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>/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>ZaloPay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>)]</w:t>
      </w:r>
      <w:r>
        <w:br/>
      </w:r>
    </w:p>
    <w:p xmlns:wp14="http://schemas.microsoft.com/office/word/2010/wordml" w:rsidP="14A47C9F" w14:paraId="20440A2C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6375215" w:id="1787187001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3.2.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Ngăn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xếp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công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nghệ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(Tech Stack)</w:t>
      </w:r>
      <w:bookmarkEnd w:id="1787187001"/>
    </w:p>
    <w:p xmlns:wp14="http://schemas.microsoft.com/office/word/2010/wordml" w:rsidP="14A47C9F" w14:paraId="40D48C54" wp14:textId="77777777">
      <w:pPr>
        <w:pStyle w:val="ListBullet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Frontend Layer:</w:t>
      </w:r>
      <w:r/>
    </w:p>
    <w:p xmlns:wp14="http://schemas.microsoft.com/office/word/2010/wordml" w:rsidP="14A47C9F" w14:paraId="543FA474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Ngôn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ngữ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HTML5, CSS3, JavaScript (ES6+).</w:t>
      </w:r>
    </w:p>
    <w:p xmlns:wp14="http://schemas.microsoft.com/office/word/2010/wordml" w:rsidP="14A47C9F" w14:paraId="47E2911B" wp14:textId="045BA123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6E4D8CF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UI Framework: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Custom Responsive Design (CSS Grid/Flexbox), Gradient Aesthetics.</w:t>
      </w:r>
    </w:p>
    <w:p xmlns:wp14="http://schemas.microsoft.com/office/word/2010/wordml" w:rsidP="14A47C9F" w14:paraId="3C526665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Client Logic: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Fetch API,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LocalStorage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quản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Session.</w:t>
      </w:r>
    </w:p>
    <w:p xmlns:wp14="http://schemas.microsoft.com/office/word/2010/wordml" w:rsidP="14A47C9F" w14:paraId="0B9A98FF" wp14:textId="77777777">
      <w:pPr>
        <w:pStyle w:val="ListBullet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Backend Layer:</w:t>
      </w:r>
      <w:r/>
    </w:p>
    <w:p xmlns:wp14="http://schemas.microsoft.com/office/word/2010/wordml" w:rsidP="14A47C9F" w14:paraId="6F3DF216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Runtime: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Node.js.</w:t>
      </w:r>
    </w:p>
    <w:p xmlns:wp14="http://schemas.microsoft.com/office/word/2010/wordml" w:rsidP="14A47C9F" w14:paraId="7454D149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Framework: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Express.js (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Mô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MVC).</w:t>
      </w:r>
    </w:p>
    <w:p xmlns:wp14="http://schemas.microsoft.com/office/word/2010/wordml" w:rsidP="14A47C9F" w14:paraId="6A52AF42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Middleware: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Multer (Upload), JWT (Auth),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Cors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56E1919F" wp14:textId="77777777">
      <w:pPr>
        <w:pStyle w:val="ListBullet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Database &amp; Storage:</w:t>
      </w:r>
      <w:r/>
    </w:p>
    <w:p xmlns:wp14="http://schemas.microsoft.com/office/word/2010/wordml" w:rsidP="14A47C9F" w14:paraId="438E8E23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RDBMS: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PostgreSQL 17 (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Chạy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AWS RDS).</w:t>
      </w:r>
    </w:p>
    <w:p xmlns:wp14="http://schemas.microsoft.com/office/word/2010/wordml" w:rsidP="14A47C9F" w14:paraId="6E9771F6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Object Storage: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AWS S3 (Standard Storage Class).</w:t>
      </w:r>
    </w:p>
    <w:p xmlns:wp14="http://schemas.microsoft.com/office/word/2010/wordml" w:rsidP="14A47C9F" w14:paraId="6548B398" wp14:textId="77777777">
      <w:pPr>
        <w:pStyle w:val="ListBullet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Infrastructure &amp; Security:</w:t>
      </w:r>
      <w:r/>
    </w:p>
    <w:p xmlns:wp14="http://schemas.microsoft.com/office/word/2010/wordml" w:rsidP="14A47C9F" w14:paraId="447911D3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Virtualization: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VMware (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Môi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trường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Dev), AWS EC2 (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Sẵn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sàng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Prod).</w:t>
      </w:r>
    </w:p>
    <w:p xmlns:wp14="http://schemas.microsoft.com/office/word/2010/wordml" w:rsidP="14A47C9F" w14:paraId="1F8A3372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IAM: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Quản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quyền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truy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AWS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chặt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(Least Privilege).</w:t>
      </w:r>
    </w:p>
    <w:p xmlns:wp14="http://schemas.microsoft.com/office/word/2010/wordml" w:rsidP="14A47C9F" w14:paraId="298C55EB" wp14:textId="77777777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893285824" w:id="1883487584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4. THIẾT KẾ CƠ SỞ DỮ LIỆU (Database Design)</w:t>
      </w:r>
      <w:bookmarkEnd w:id="1883487584"/>
    </w:p>
    <w:p xmlns:wp14="http://schemas.microsoft.com/office/word/2010/wordml" w:rsidP="14A47C9F" w14:paraId="4F8E8A21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9967369" w:id="690039217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4.1.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Sơ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đồ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thực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thể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quan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(ERD)</w:t>
      </w:r>
      <w:bookmarkEnd w:id="690039217"/>
    </w:p>
    <w:p xmlns:wp14="http://schemas.microsoft.com/office/word/2010/wordml" w:rsidP="14A47C9F" w14:paraId="70047489" wp14:textId="77777777">
      <w:pPr>
        <w:pStyle w:val="NoSpacing"/>
        <w:ind w:left="288" w:right="288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>erDiagram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USERS ||--o{ DOCUMENTS : "uploads"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USERS ||--o{ TRANSACTIONS : "makes"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USERS {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int id PK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string username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string password_hash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string email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>enum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tier "FREE/PREMIUM"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timestamp created_at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}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DOCUMENTS {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int id PK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int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>user_id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FK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string file_name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string s3_key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string mime_type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float size_mb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string upload_url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timestamp uploaded_at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}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TRANSACTIONS {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string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>order_id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PK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int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>user_id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FK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float amount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string provider "MOMO/ZALOPAY"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string status "PENDING/SUCCESS/FAILED"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  timestamp created_at</w:t>
      </w:r>
      <w:r>
        <w:br/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}</w:t>
      </w:r>
      <w:r>
        <w:br/>
      </w:r>
    </w:p>
    <w:p xmlns:wp14="http://schemas.microsoft.com/office/word/2010/wordml" w:rsidP="14A47C9F" w14:paraId="4237078F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938455991" w:id="1456376089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4.2. Chi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tiết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bảng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(Data Dictionary)</w:t>
      </w:r>
      <w:bookmarkEnd w:id="1456376089"/>
    </w:p>
    <w:p xmlns:wp14="http://schemas.microsoft.com/office/word/2010/wordml" w:rsidP="14A47C9F" w14:paraId="705C6D0B" wp14:textId="77777777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Users: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Lưu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tin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định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trạng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thái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gói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cước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3A4D686E" wp14:textId="77777777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Documents: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Lưu metadata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của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file. Quan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trọng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nhất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s3_key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để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truy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xuất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file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từ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S3.</w:t>
      </w:r>
    </w:p>
    <w:p xmlns:wp14="http://schemas.microsoft.com/office/word/2010/wordml" w:rsidP="14A47C9F" w14:paraId="43D3A43B" wp14:textId="77777777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Transactions: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Lưu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lịch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để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đối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soát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kích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hoạt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gói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Premium.</w:t>
      </w:r>
    </w:p>
    <w:p xmlns:wp14="http://schemas.microsoft.com/office/word/2010/wordml" w:rsidP="14A47C9F" w14:paraId="559DC680" wp14:textId="77777777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384328431" w:id="1579149748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5. ĐẶC TẢ API &amp; GIAO TIẾP (API Specification)</w:t>
      </w:r>
      <w:bookmarkEnd w:id="1579149748"/>
    </w:p>
    <w:p xmlns:wp14="http://schemas.microsoft.com/office/word/2010/wordml" w:rsidP="14A47C9F" w14:paraId="4DA963A3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cung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cấp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RESTful API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tiêu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chuẩn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:</w:t>
      </w:r>
    </w:p>
    <w:p xmlns:wp14="http://schemas.microsoft.com/office/word/2010/wordml" w:rsidP="14A47C9F" w14:paraId="445AB228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202250754" w:id="1509359896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A. Auth Module</w:t>
      </w:r>
      <w:bookmarkEnd w:id="1509359896"/>
    </w:p>
    <w:p xmlns:wp14="http://schemas.microsoft.com/office/word/2010/wordml" w:rsidP="14A47C9F" w14:paraId="2086366B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POST /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api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/register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khoản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. Payload: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{username, password, email}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3224E9C1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POST /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api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/login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. Response: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{token,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user_info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}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7AF47A08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845578872" w:id="858151178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B. Document Module</w:t>
      </w:r>
      <w:bookmarkEnd w:id="858151178"/>
    </w:p>
    <w:p xmlns:wp14="http://schemas.microsoft.com/office/word/2010/wordml" w:rsidP="14A47C9F" w14:paraId="4EC57A92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POST /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api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/upload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: Upload file multipart.</w:t>
      </w:r>
    </w:p>
    <w:p xmlns:wp14="http://schemas.microsoft.com/office/word/2010/wordml" w:rsidP="14A47C9F" w14:paraId="669A9195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Yêu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cầu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Header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Authorization: Bearer &lt;token&gt;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0FD6929A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Xử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lý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Validate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file (PDF/DOC, &lt;10MB) -&gt; Upload S3 -&gt; Insert DB.</w:t>
      </w:r>
    </w:p>
    <w:p xmlns:wp14="http://schemas.microsoft.com/office/word/2010/wordml" w:rsidP="14A47C9F" w14:paraId="5419F2F8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GET /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api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/documents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Lấy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sách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file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khai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3BE7923A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DELETE /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api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/documents/:id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Xóa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file (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Kiểm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quyền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sở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hữu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).</w:t>
      </w:r>
    </w:p>
    <w:p xmlns:wp14="http://schemas.microsoft.com/office/word/2010/wordml" w:rsidP="14A47C9F" w14:paraId="0CAD6C6C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483064452" w:id="768604932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C. Payment Module</w:t>
      </w:r>
      <w:bookmarkEnd w:id="768604932"/>
    </w:p>
    <w:p xmlns:wp14="http://schemas.microsoft.com/office/word/2010/wordml" w:rsidP="14A47C9F" w14:paraId="37F7C802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POST /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api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/payment/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momo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/create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Tạo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giao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dịch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MoMo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4D8D5EFD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POST /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api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/payment/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zalopay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/create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Tạo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giao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dịch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ZaloPay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31DD64D2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POST /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api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/payment/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ipn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: Webhook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nhận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kết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quả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từ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cổng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0D0FD38B" wp14:textId="77777777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157213164" w:id="507713007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6. BẢO MẬT &amp; HẠ TẦNG CLOUD (Security &amp; Infrastructure)</w:t>
      </w:r>
      <w:bookmarkEnd w:id="507713007"/>
    </w:p>
    <w:p xmlns:wp14="http://schemas.microsoft.com/office/word/2010/wordml" w:rsidP="14A47C9F" w14:paraId="2F400C7F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703798142" w:id="506351052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6.1. AWS S3 Configuration</w:t>
      </w:r>
      <w:bookmarkEnd w:id="506351052"/>
    </w:p>
    <w:p xmlns:wp14="http://schemas.microsoft.com/office/word/2010/wordml" w:rsidP="14A47C9F" w14:paraId="3A266DC2" wp14:textId="309DA73A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72E8FFEA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-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Bucket Name: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web-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dtdmedu</w:t>
      </w:r>
      <w:r/>
    </w:p>
    <w:p xmlns:wp14="http://schemas.microsoft.com/office/word/2010/wordml" w:rsidP="14A47C9F" w14:paraId="0F5C2A9C" wp14:textId="048D86B8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FFCE003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-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Access Control: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Block Public Access (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Mặc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định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).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Chỉ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truy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qua Pre-signed URL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hoặc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qua Backend Proxy.</w:t>
      </w:r>
    </w:p>
    <w:p xmlns:wp14="http://schemas.microsoft.com/office/word/2010/wordml" w:rsidP="14A47C9F" w14:paraId="543E1A81" wp14:textId="49AE1A2B">
      <w:pPr>
        <w:pStyle w:val="ListBullet"/>
        <w:numPr>
          <w:ilvl w:val="0"/>
          <w:numId w:val="0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1E4ED3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-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CORS: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Cấu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phép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miền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ứng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dụng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truy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nguyên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78E0B032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692286118" w:id="497588566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6.2. Bảo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mật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ứng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dụng</w:t>
      </w:r>
      <w:bookmarkEnd w:id="497588566"/>
    </w:p>
    <w:p xmlns:wp14="http://schemas.microsoft.com/office/word/2010/wordml" w:rsidP="14A47C9F" w14:paraId="5263D3A4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Authentication: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dụng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JWT (JSON Web Token)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để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xác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thực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trạng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thái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(Stateless).</w:t>
      </w:r>
    </w:p>
    <w:p xmlns:wp14="http://schemas.microsoft.com/office/word/2010/wordml" w:rsidP="14A47C9F" w14:paraId="11517C2A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Password Hashing: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Mật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khẩu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được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mã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hóa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bằng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bcrypt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trước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lưu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DB.</w:t>
      </w:r>
    </w:p>
    <w:p xmlns:wp14="http://schemas.microsoft.com/office/word/2010/wordml" w:rsidP="14A47C9F" w14:paraId="13A14C88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Input Validation: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Kiểm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kỹ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dữ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đầu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để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SQL Injection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XSS.</w:t>
      </w:r>
    </w:p>
    <w:p xmlns:wp14="http://schemas.microsoft.com/office/word/2010/wordml" w:rsidP="14A47C9F" w14:paraId="2436219F" wp14:textId="77777777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459675743" w:id="2063405048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7. PHÂN CÔNG NHIỆM VỤ &amp; TIẾN ĐỘ (Task Assignment)</w:t>
      </w:r>
      <w:bookmarkEnd w:id="2063405048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xmlns:wp14="http://schemas.microsoft.com/office/word/2010/wordml" w:rsidTr="14A47C9F" w14:paraId="2BD3067D" wp14:textId="77777777">
        <w:tc>
          <w:tcPr>
            <w:tcW w:w="2340" w:type="dxa"/>
            <w:tcMar/>
          </w:tcPr>
          <w:p w:rsidP="14A47C9F" w14:paraId="7C84076D" wp14:textId="77777777">
            <w:pPr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Thành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viên</w:t>
            </w:r>
          </w:p>
        </w:tc>
        <w:tc>
          <w:tcPr>
            <w:tcW w:w="2340" w:type="dxa"/>
            <w:tcMar/>
          </w:tcPr>
          <w:p w:rsidP="14A47C9F" w14:paraId="4B60FB1E" wp14:textId="77777777">
            <w:pPr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Vai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trò</w:t>
            </w:r>
          </w:p>
        </w:tc>
        <w:tc>
          <w:tcPr>
            <w:tcW w:w="2340" w:type="dxa"/>
            <w:tcMar/>
          </w:tcPr>
          <w:p w:rsidP="14A47C9F" w14:paraId="05CC1DC6" wp14:textId="77777777">
            <w:pPr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Nhiệm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vụ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chi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tiết</w:t>
            </w:r>
          </w:p>
        </w:tc>
        <w:tc>
          <w:tcPr>
            <w:tcW w:w="2340" w:type="dxa"/>
            <w:tcMar/>
          </w:tcPr>
          <w:p w:rsidP="14A47C9F" w14:paraId="35F6F118" wp14:textId="77777777">
            <w:pPr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Trạng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thái</w:t>
            </w:r>
          </w:p>
        </w:tc>
      </w:tr>
      <w:tr xmlns:wp14="http://schemas.microsoft.com/office/word/2010/wordml" w:rsidTr="14A47C9F" w14:paraId="3E25AE45" wp14:textId="77777777">
        <w:tc>
          <w:tcPr>
            <w:tcW w:w="2340" w:type="dxa"/>
            <w:tcMar/>
          </w:tcPr>
          <w:p w:rsidP="14A47C9F" w14:paraId="2CA97FBD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Nam</w:t>
            </w:r>
            <w:r/>
          </w:p>
        </w:tc>
        <w:tc>
          <w:tcPr>
            <w:tcW w:w="2340" w:type="dxa"/>
            <w:tcMar/>
          </w:tcPr>
          <w:p w:rsidP="14A47C9F" w14:paraId="6C5A107D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Leader / Backend Lead</w:t>
            </w:r>
            <w:r/>
          </w:p>
        </w:tc>
        <w:tc>
          <w:tcPr>
            <w:tcW w:w="2340" w:type="dxa"/>
            <w:tcMar/>
          </w:tcPr>
          <w:p w:rsidP="14A47C9F" w14:paraId="6871AA41" wp14:textId="77777777">
            <w:pPr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Thiết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kế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kiến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trúc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tổng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thể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&amp; Database.</w:t>
            </w:r>
            <w:r>
              <w:br/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Phát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triển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Core API (Auth, Doc, Payment).</w:t>
            </w:r>
            <w:r>
              <w:br/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- Review Code &amp; Merge.</w:t>
            </w:r>
          </w:p>
        </w:tc>
        <w:tc>
          <w:tcPr>
            <w:tcW w:w="2340" w:type="dxa"/>
            <w:tcMar/>
          </w:tcPr>
          <w:p w:rsidP="14A47C9F" w14:paraId="151D192E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Đang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thực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hiện</w:t>
            </w:r>
            <w:r/>
          </w:p>
        </w:tc>
      </w:tr>
      <w:tr xmlns:wp14="http://schemas.microsoft.com/office/word/2010/wordml" w:rsidTr="14A47C9F" w14:paraId="5AFA1985" wp14:textId="77777777">
        <w:tc>
          <w:tcPr>
            <w:tcW w:w="2340" w:type="dxa"/>
            <w:tcMar/>
          </w:tcPr>
          <w:p w:rsidP="14A47C9F" w14:paraId="5654C6C9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Hà</w:t>
            </w:r>
            <w:r/>
          </w:p>
        </w:tc>
        <w:tc>
          <w:tcPr>
            <w:tcW w:w="2340" w:type="dxa"/>
            <w:tcMar/>
          </w:tcPr>
          <w:p w:rsidP="14A47C9F" w14:paraId="34B6F05B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Frontend Lead</w:t>
            </w:r>
            <w:r/>
          </w:p>
        </w:tc>
        <w:tc>
          <w:tcPr>
            <w:tcW w:w="2340" w:type="dxa"/>
            <w:tcMar/>
          </w:tcPr>
          <w:p w:rsidP="14A47C9F" w14:paraId="4922C433" wp14:textId="77777777">
            <w:pPr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Thiết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kế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giao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diện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(UI/UX).</w:t>
            </w:r>
            <w:r>
              <w:br/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- Code Frontend (HTML/CSS/JS).</w:t>
            </w:r>
            <w:r>
              <w:br/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Tích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hợp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API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vào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giao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diện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.</w:t>
            </w:r>
          </w:p>
        </w:tc>
        <w:tc>
          <w:tcPr>
            <w:tcW w:w="2340" w:type="dxa"/>
            <w:tcMar/>
          </w:tcPr>
          <w:p w:rsidP="14A47C9F" w14:paraId="37541E8E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Đang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thực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hiện</w:t>
            </w:r>
            <w:r/>
          </w:p>
        </w:tc>
      </w:tr>
      <w:tr xmlns:wp14="http://schemas.microsoft.com/office/word/2010/wordml" w:rsidTr="14A47C9F" w14:paraId="349065C6" wp14:textId="77777777">
        <w:tc>
          <w:tcPr>
            <w:tcW w:w="2340" w:type="dxa"/>
            <w:tcMar/>
          </w:tcPr>
          <w:p w:rsidP="14A47C9F" w14:paraId="1E9474B1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An</w:t>
            </w:r>
            <w:r/>
          </w:p>
        </w:tc>
        <w:tc>
          <w:tcPr>
            <w:tcW w:w="2340" w:type="dxa"/>
            <w:tcMar/>
          </w:tcPr>
          <w:p w:rsidP="14A47C9F" w14:paraId="40ED7BAD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Cloud Engineer</w:t>
            </w:r>
            <w:r/>
          </w:p>
        </w:tc>
        <w:tc>
          <w:tcPr>
            <w:tcW w:w="2340" w:type="dxa"/>
            <w:tcMar/>
          </w:tcPr>
          <w:p w:rsidP="14A47C9F" w14:paraId="39871E47" wp14:textId="77777777">
            <w:pPr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Quản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trị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AWS S3 (Bucket, Policy).</w:t>
            </w:r>
            <w:r>
              <w:br/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Cấu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hình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IAM Users &amp; Roles.</w:t>
            </w:r>
            <w:r>
              <w:br/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Hỗ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trợ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kết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nối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DB.</w:t>
            </w:r>
          </w:p>
        </w:tc>
        <w:tc>
          <w:tcPr>
            <w:tcW w:w="2340" w:type="dxa"/>
            <w:tcMar/>
          </w:tcPr>
          <w:p w:rsidP="14A47C9F" w14:paraId="1E0189D2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Hoàn 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thành</w:t>
            </w:r>
            <w:r/>
          </w:p>
        </w:tc>
      </w:tr>
      <w:tr xmlns:wp14="http://schemas.microsoft.com/office/word/2010/wordml" w:rsidTr="14A47C9F" w14:paraId="747BA03A" wp14:textId="77777777">
        <w:tc>
          <w:tcPr>
            <w:tcW w:w="2340" w:type="dxa"/>
            <w:tcMar/>
          </w:tcPr>
          <w:p w:rsidP="14A47C9F" w14:paraId="4CBD976D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Tài</w:t>
            </w:r>
            <w:r/>
          </w:p>
        </w:tc>
        <w:tc>
          <w:tcPr>
            <w:tcW w:w="2340" w:type="dxa"/>
            <w:tcMar/>
          </w:tcPr>
          <w:p w:rsidP="14A47C9F" w14:paraId="48BE6818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Cloud Engineer</w:t>
            </w:r>
            <w:r/>
          </w:p>
        </w:tc>
        <w:tc>
          <w:tcPr>
            <w:tcW w:w="2340" w:type="dxa"/>
            <w:tcMar/>
          </w:tcPr>
          <w:p w:rsidP="14A47C9F" w14:paraId="6BCC9125" wp14:textId="77777777">
            <w:pPr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Triển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khai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AWS RDS (PostgreSQL).</w:t>
            </w:r>
            <w:r>
              <w:br/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Cấu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hình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Security Groups.</w:t>
            </w:r>
            <w:r>
              <w:br/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- Backup &amp; Restore Plan.</w:t>
            </w:r>
          </w:p>
        </w:tc>
        <w:tc>
          <w:tcPr>
            <w:tcW w:w="2340" w:type="dxa"/>
            <w:tcMar/>
          </w:tcPr>
          <w:p w:rsidP="14A47C9F" w14:paraId="39290FC6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Hoàn 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thành</w:t>
            </w:r>
            <w:r/>
          </w:p>
        </w:tc>
      </w:tr>
      <w:tr xmlns:wp14="http://schemas.microsoft.com/office/word/2010/wordml" w:rsidTr="14A47C9F" w14:paraId="1FA40348" wp14:textId="77777777">
        <w:tc>
          <w:tcPr>
            <w:tcW w:w="2340" w:type="dxa"/>
            <w:tcMar/>
          </w:tcPr>
          <w:p w:rsidP="14A47C9F" w14:paraId="76044921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Đạt</w:t>
            </w:r>
            <w:r/>
          </w:p>
        </w:tc>
        <w:tc>
          <w:tcPr>
            <w:tcW w:w="2340" w:type="dxa"/>
            <w:tcMar/>
          </w:tcPr>
          <w:p w:rsidP="14A47C9F" w14:paraId="6B3835A2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Security / Tester</w:t>
            </w:r>
            <w:r/>
          </w:p>
        </w:tc>
        <w:tc>
          <w:tcPr>
            <w:tcW w:w="2340" w:type="dxa"/>
            <w:tcMar/>
          </w:tcPr>
          <w:p w:rsidP="14A47C9F" w14:paraId="2E506937" wp14:textId="77777777">
            <w:pPr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Bảo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mật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máy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ảo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(VMware/EC2).</w:t>
            </w:r>
            <w:r>
              <w:br/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Kiểm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thử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chức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năng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(Manual Test).</w:t>
            </w:r>
            <w:r>
              <w:br/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-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Viết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kịch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bản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kiểm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thử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bảo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mật</w:t>
            </w:r>
            <w:r w:rsidRPr="14A47C9F" w:rsidR="14A47C9F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.</w:t>
            </w:r>
          </w:p>
        </w:tc>
        <w:tc>
          <w:tcPr>
            <w:tcW w:w="2340" w:type="dxa"/>
            <w:tcMar/>
          </w:tcPr>
          <w:p w:rsidP="14A47C9F" w14:paraId="03204087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</w:pP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Đang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thực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14A47C9F" w:rsidR="14A47C9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hiện</w:t>
            </w:r>
            <w:r/>
          </w:p>
        </w:tc>
      </w:tr>
    </w:tbl>
    <w:p xmlns:wp14="http://schemas.microsoft.com/office/word/2010/wordml" w:rsidP="14A47C9F" w14:paraId="70BCABED" wp14:textId="77777777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57630418" w:id="517456603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8. KẾT LUẬN (Conclusion)</w:t>
      </w:r>
      <w:bookmarkEnd w:id="517456603"/>
    </w:p>
    <w:p xmlns:wp14="http://schemas.microsoft.com/office/word/2010/wordml" w:rsidP="14A47C9F" w14:paraId="75BF8949" wp14:textId="77777777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Dự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Web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DTDMEdU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đã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hoàn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phần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thiết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kế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kiến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trúc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đang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trong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giai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đoạn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phát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triển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tích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cực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.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Việc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áp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dụng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các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đại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(AWS, Node.js)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giúp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đảm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bảo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hứa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hẹn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mang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lại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trải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nghiệm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tốt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nhất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.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Đội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ngũ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phát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triển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cam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kết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hoàn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thành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dự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đúng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tiến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độ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đạt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các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tiêu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chuẩn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kỹ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thuật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đề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ra.</w:t>
      </w:r>
    </w:p>
    <w:p xmlns:wp14="http://schemas.microsoft.com/office/word/2010/wordml" w:rsidP="14A47C9F" w14:paraId="5491AE8A" wp14:textId="77777777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688957565" w:id="1059301205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9. TRIỂN KHAI &amp; KIỂM THỬ (Deployment &amp; Testing)</w:t>
      </w:r>
      <w:bookmarkEnd w:id="1059301205"/>
    </w:p>
    <w:p xmlns:wp14="http://schemas.microsoft.com/office/word/2010/wordml" w:rsidP="14A47C9F" w14:paraId="75BD81E8" wp14:textId="45C81B8B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364169808" w:id="557335064"/>
      <w:r w:rsidRPr="14A47C9F" w:rsidR="4D0FA239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9.1. Các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bước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triển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khai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(Installation Steps)</w:t>
      </w:r>
      <w:bookmarkEnd w:id="557335064"/>
    </w:p>
    <w:p xmlns:wp14="http://schemas.microsoft.com/office/word/2010/wordml" w:rsidP="14A47C9F" w14:paraId="0B0DAD18" wp14:textId="04223569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005B338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   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Để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triển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khai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môi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trường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local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hoặc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server,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thực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các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bước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sau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:</w:t>
      </w:r>
    </w:p>
    <w:p xmlns:wp14="http://schemas.microsoft.com/office/word/2010/wordml" w:rsidP="14A47C9F" w14:paraId="024BA6CA" wp14:textId="77777777">
      <w:pPr>
        <w:pStyle w:val="ListNumber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Cài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đặt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môi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trường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Node.js v18+, PostgreSQL 17.</w:t>
      </w:r>
    </w:p>
    <w:p xmlns:wp14="http://schemas.microsoft.com/office/word/2010/wordml" w:rsidP="14A47C9F" w14:paraId="6F4C6234" wp14:textId="77777777">
      <w:pPr>
        <w:pStyle w:val="ListNumber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Cài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đặt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thư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viện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Chạy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lệnh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npm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install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để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tải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các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gói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phụ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thuộc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(Express, PG, AWS-SDK...).</w:t>
      </w:r>
    </w:p>
    <w:p xmlns:wp14="http://schemas.microsoft.com/office/word/2010/wordml" w:rsidP="14A47C9F" w14:paraId="168684AD" wp14:textId="77777777">
      <w:pPr>
        <w:pStyle w:val="ListNumber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Cấu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Thiết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lập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file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.env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với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thông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tin DB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Cloud.</w:t>
      </w:r>
    </w:p>
    <w:p xmlns:wp14="http://schemas.microsoft.com/office/word/2010/wordml" w:rsidP="14A47C9F" w14:paraId="2E912505" wp14:textId="77777777">
      <w:pPr>
        <w:pStyle w:val="ListNumber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Khởi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chạy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Sử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dụng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lệnh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npm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start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hoặc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node server.js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4B959B96" wp14:textId="5BB80892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436018626" w:id="1894738184"/>
      <w:r w:rsidRPr="14A47C9F" w:rsidR="0ADCDC91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9.2.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Kết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quả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chạy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thực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tế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(Execution Evidence)</w:t>
      </w:r>
      <w:bookmarkEnd w:id="1894738184"/>
    </w:p>
    <w:p xmlns:wp14="http://schemas.microsoft.com/office/word/2010/wordml" w:rsidP="14A47C9F" w14:paraId="46BCAA7C" wp14:textId="3F0CA61F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42E58AC8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 </w:t>
      </w:r>
      <w:r w:rsidRPr="14A47C9F" w:rsidR="7EDE46B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Dưới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đây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ảnh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minh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khởi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chạy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thành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kết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nối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Database PostgreSQL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sẵn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sàng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nhận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request.</w:t>
      </w:r>
    </w:p>
    <w:p xmlns:wp14="http://schemas.microsoft.com/office/word/2010/wordml" w:rsidP="14A47C9F" w14:paraId="6A05A809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29E67106" wp14:anchorId="16BC996C">
            <wp:extent cx="5486400" cy="2483168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running_app_png_1768233362487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1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1B7E8D89" wp14:textId="77777777">
      <w:pPr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9.1: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Màn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console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hiển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thị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trạng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thái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Server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Database_</w:t>
      </w:r>
    </w:p>
    <w:p xmlns:wp14="http://schemas.microsoft.com/office/word/2010/wordml" w:rsidP="14A47C9F" w14:paraId="62D50C9F" wp14:textId="77777777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2097670321" w:id="1649183967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10. MÃ NGUỒN QUAN TRỌNG (Key Source Code)</w:t>
      </w:r>
      <w:bookmarkEnd w:id="1649183967"/>
    </w:p>
    <w:p xmlns:wp14="http://schemas.microsoft.com/office/word/2010/wordml" w:rsidP="14A47C9F" w14:paraId="1DB33922" wp14:textId="1E4B7548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123406267" w:id="1478864113"/>
      <w:r w:rsidRPr="14A47C9F" w:rsidR="212E40B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10.1.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Cấu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trúc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Server (server.js)</w:t>
      </w:r>
      <w:bookmarkEnd w:id="1478864113"/>
    </w:p>
    <w:p xmlns:wp14="http://schemas.microsoft.com/office/word/2010/wordml" w:rsidP="14A47C9F" w14:paraId="3D03615C" wp14:textId="672B1578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File entry-point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của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Backend,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nới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cấu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Middleware,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định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tuyến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API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kết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nối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các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Service.</w:t>
      </w:r>
    </w:p>
    <w:p xmlns:wp14="http://schemas.microsoft.com/office/word/2010/wordml" w:rsidP="14A47C9F" w14:paraId="5A39BBE3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1CBB7782" wp14:anchorId="467F6AA2">
            <wp:extent cx="5486400" cy="2483168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server_code_png_1768232999110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1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58236D9E" wp14:textId="77777777">
      <w:pPr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10.1: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Mã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nguồn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file server.js_</w:t>
      </w:r>
    </w:p>
    <w:p xmlns:wp14="http://schemas.microsoft.com/office/word/2010/wordml" w:rsidP="14A47C9F" w14:paraId="30741867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423416584" w:id="976804086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10.2. Module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Kiểm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tra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Database (check_db.js)</w:t>
      </w:r>
      <w:bookmarkEnd w:id="976804086"/>
    </w:p>
    <w:p xmlns:wp14="http://schemas.microsoft.com/office/word/2010/wordml" w:rsidP="14A47C9F" w14:paraId="25FFB5D8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Script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ích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để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kiểm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kết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nối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truy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vấn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dữ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từ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bảng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documents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41C8F396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5BCF1830" wp14:anchorId="45199674">
            <wp:extent cx="5486400" cy="2483168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check_db_code_png_1768233015763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1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2F0EB96F" wp14:textId="77777777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421781304" w:id="767251642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11. KỊCH BẢN TEST DEMO (Project Demo Scenarios)</w:t>
      </w:r>
      <w:bookmarkEnd w:id="767251642"/>
    </w:p>
    <w:p xmlns:wp14="http://schemas.microsoft.com/office/word/2010/wordml" w:rsidP="14A47C9F" w14:paraId="7B25567C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Dưới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đây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quy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kiểm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thực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tế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các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chức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cốt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lõi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của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209A4648" wp14:textId="54C76CAD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522719559" w:id="606771623"/>
      <w:r w:rsidRPr="14A47C9F" w:rsidR="1117282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11.1. Test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Chức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năng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Ký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(Registration Test)</w:t>
      </w:r>
      <w:bookmarkEnd w:id="606771623"/>
    </w:p>
    <w:p xmlns:wp14="http://schemas.microsoft.com/office/word/2010/wordml" w:rsidP="14A47C9F" w14:paraId="7D516FCE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Kiểm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quy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tạo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khoản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mới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sinh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viên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24DFDEE6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Bước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thực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hiện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Email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Mật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khẩu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-&gt;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Nhấn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"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".</w:t>
      </w:r>
    </w:p>
    <w:p xmlns:wp14="http://schemas.microsoft.com/office/word/2010/wordml" w:rsidP="14A47C9F" w14:paraId="5AAA702A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Kết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quả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mong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đợi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Thông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báo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thành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chuyển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hướng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về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trang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285A9363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Minh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Giao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Form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hoạt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động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tốt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72A3D3EC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4DF1C3BE" wp14:anchorId="236D8DE8">
            <wp:extent cx="5486400" cy="2483168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ui_register_png_1768235939926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1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009EA2AF" wp14:textId="77777777">
      <w:pPr>
        <w:pStyle w:val="Normal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11.1: Giao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khoản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mới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</w:p>
    <w:p xmlns:wp14="http://schemas.microsoft.com/office/word/2010/wordml" w:rsidP="14A47C9F" w14:paraId="09DFE817" wp14:textId="60D45E84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2006507026" w:id="645367788"/>
      <w:r w:rsidRPr="14A47C9F" w:rsidR="63E862E1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11.2. Test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Chức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năng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Nhập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(Login Test)</w:t>
      </w:r>
      <w:bookmarkEnd w:id="645367788"/>
    </w:p>
    <w:p xmlns:wp14="http://schemas.microsoft.com/office/word/2010/wordml" w:rsidP="14A47C9F" w14:paraId="12FDC32F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Kiểm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quyền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truy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với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khoản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đã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tạo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5A9BBC61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Bước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thực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hiện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Email/Password -&gt;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Nhấn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"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".</w:t>
      </w:r>
    </w:p>
    <w:p xmlns:wp14="http://schemas.microsoft.com/office/word/2010/wordml" w:rsidP="14A47C9F" w14:paraId="5BD03822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Kết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quả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xác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thực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tính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cấp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Token JWT,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chuyển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Dashboard.</w:t>
      </w:r>
    </w:p>
    <w:p xmlns:wp14="http://schemas.microsoft.com/office/word/2010/wordml" w:rsidP="14A47C9F" w14:paraId="0D0B940D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0303BDDD" wp14:anchorId="15D7F7DA">
            <wp:extent cx="5486400" cy="2483168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ui_login_1768235463947.pn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1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17AE9AE6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11.2: Giao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thành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</w:p>
    <w:p xmlns:wp14="http://schemas.microsoft.com/office/word/2010/wordml" w:rsidP="14A47C9F" w14:paraId="5CBDA9BF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342089788" w:id="24624850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11.3. Test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Chức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năng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Thêm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File (Add File/Upload Test)</w:t>
      </w:r>
      <w:bookmarkEnd w:id="24624850"/>
    </w:p>
    <w:p xmlns:wp14="http://schemas.microsoft.com/office/word/2010/wordml" w:rsidP="14A47C9F" w14:paraId="196E0BD1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Kiểm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tính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upload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lưu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trữ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Cloud (AWS S3).</w:t>
      </w:r>
    </w:p>
    <w:p xmlns:wp14="http://schemas.microsoft.com/office/word/2010/wordml" w:rsidP="14A47C9F" w14:paraId="02A9C4FF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Bước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thực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hiện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mục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"Tài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" -&gt;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Chọn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file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từ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máy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-&gt;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Nhấn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"Upload".</w:t>
      </w:r>
    </w:p>
    <w:p xmlns:wp14="http://schemas.microsoft.com/office/word/2010/wordml" w:rsidP="14A47C9F" w14:paraId="560F0CE1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Kết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quả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File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xuất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trong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sách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link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tải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về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hoạt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động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0E27B00A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509AD2A1" wp14:anchorId="132F51F0">
            <wp:extent cx="5486400" cy="2483168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ui_documents_1768235478288.png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1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616D0EE3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11.3: Giao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Upload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Quản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file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thành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</w:p>
    <w:p xmlns:wp14="http://schemas.microsoft.com/office/word/2010/wordml" w:rsidP="14A47C9F" w14:paraId="6CD7C03D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560394976" w:id="64579400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11.4. Test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Chức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năng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Thanh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(Payment Test - Optional)</w:t>
      </w:r>
      <w:bookmarkEnd w:id="64579400"/>
    </w:p>
    <w:p xmlns:wp14="http://schemas.microsoft.com/office/word/2010/wordml" w:rsidP="14A47C9F" w14:paraId="3891692E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Kiểm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tích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hợp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cổng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MoMo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gói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Premium.</w:t>
      </w:r>
    </w:p>
    <w:p xmlns:wp14="http://schemas.microsoft.com/office/word/2010/wordml" w:rsidP="14A47C9F" w14:paraId="60061E4C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6417B5B0" wp14:anchorId="0CA0D7E0">
            <wp:extent cx="5486400" cy="2483168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ui_payment_1768235486111.pn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1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2CD1B77B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11.4: Giao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chọn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gói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</w:p>
    <w:p xmlns:wp14="http://schemas.microsoft.com/office/word/2010/wordml" w:rsidP="14A47C9F" w14:paraId="40808891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170375631" w:id="793300691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11.5.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Kiểm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tra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Dữ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liệu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Backend (Backend Data Verification)</w:t>
      </w:r>
      <w:bookmarkEnd w:id="793300691"/>
    </w:p>
    <w:p xmlns:wp14="http://schemas.microsoft.com/office/word/2010/wordml" w:rsidP="14A47C9F" w14:paraId="4B27524A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Minh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dữ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được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ghi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nhận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chính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xác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Cơ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sở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dữ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Log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47F804B1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Truy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vấn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Database Users: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Xác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nhận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khoản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mới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được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tạo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trong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bảng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Users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60D5F199" wp14:textId="77777777">
      <w:pPr>
        <w:pStyle w:val="ListBullet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Minh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/>
    </w:p>
    <w:p xmlns:wp14="http://schemas.microsoft.com/office/word/2010/wordml" w:rsidP="14A47C9F" w14:paraId="44EAFD9C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433935E3" wp14:anchorId="418F0AB3">
            <wp:extent cx="5486400" cy="2483168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db_query_users_1768234808427.png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1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673FD1FE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  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11.5: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Kết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quả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truy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vấn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bảng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Users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trong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PostgreSQL_</w:t>
      </w:r>
    </w:p>
    <w:p xmlns:wp14="http://schemas.microsoft.com/office/word/2010/wordml" w:rsidP="14A47C9F" w14:paraId="1075A17D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API Upload Success: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Log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phản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hồi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từ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API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upload file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thành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1C9B40A4" wp14:textId="77777777">
      <w:pPr>
        <w:pStyle w:val="ListBullet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Minh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/>
    </w:p>
    <w:p xmlns:wp14="http://schemas.microsoft.com/office/word/2010/wordml" w:rsidP="14A47C9F" w14:paraId="4B94D5A5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2C080609" wp14:anchorId="66BF82E7">
            <wp:extent cx="5486400" cy="2483168"/>
            <wp:effectExtent l="0" t="0" r="0" b="0"/>
            <wp:docPr id="9" name="Picture 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api_upload_success_1768234790651.png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1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4AF08BEC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  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11.6: Payload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phản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hồi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từ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Server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upload file_</w:t>
      </w:r>
    </w:p>
    <w:p xmlns:wp14="http://schemas.microsoft.com/office/word/2010/wordml" w:rsidP="14A47C9F" w14:paraId="284F7D6A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Payment Logs: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Ghi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nhận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yêu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cầu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trong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Terminal server.</w:t>
      </w:r>
    </w:p>
    <w:p xmlns:wp14="http://schemas.microsoft.com/office/word/2010/wordml" w:rsidP="14A47C9F" w14:paraId="76EE4655" wp14:textId="77777777">
      <w:pPr>
        <w:pStyle w:val="ListBullet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Minh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/>
    </w:p>
    <w:p xmlns:wp14="http://schemas.microsoft.com/office/word/2010/wordml" w:rsidP="14A47C9F" w14:paraId="3DEEC669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21FAED42" wp14:anchorId="25FADAD9">
            <wp:extent cx="5486400" cy="2483168"/>
            <wp:effectExtent l="0" t="0" r="0" b="0"/>
            <wp:docPr id="10" name="Picture 1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ayment_log_1768234828968.png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1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53216C60" wp14:textId="77777777">
      <w:pPr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  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11.7: Log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giao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dịch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Server Console_</w:t>
      </w:r>
    </w:p>
    <w:p xmlns:wp14="http://schemas.microsoft.com/office/word/2010/wordml" w:rsidP="14A47C9F" w14:paraId="79C168BD" wp14:textId="77777777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607908202" w:id="274770114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12. HƯỚNG DẪN SỬ DỤNG (User Guide)</w:t>
      </w:r>
      <w:bookmarkEnd w:id="274770114"/>
    </w:p>
    <w:p xmlns:wp14="http://schemas.microsoft.com/office/word/2010/wordml" w:rsidP="14A47C9F" w14:paraId="3692F369" wp14:textId="09FE4CE8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554CE74D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Để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khởi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chạy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dụng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vui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lòng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làm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theo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các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bước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sau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:</w:t>
      </w:r>
    </w:p>
    <w:p xmlns:wp14="http://schemas.microsoft.com/office/word/2010/wordml" w:rsidP="14A47C9F" w14:paraId="084BF4DC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Bước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1: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Khởi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động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Server</w:t>
      </w:r>
      <w:r/>
    </w:p>
    <w:p xmlns:wp14="http://schemas.microsoft.com/office/word/2010/wordml" w:rsidP="14A47C9F" w14:paraId="46E317FC" wp14:textId="77777777">
      <w:pPr>
        <w:pStyle w:val="ListNumber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Mở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Terminal (CMD/PowerShell)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tại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thư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mục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dự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7062EE8F" wp14:textId="77777777">
      <w:pPr>
        <w:pStyle w:val="ListNumber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Chạy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lệnh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npm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start</w:t>
      </w:r>
      <w:r/>
    </w:p>
    <w:p xmlns:wp14="http://schemas.microsoft.com/office/word/2010/wordml" w:rsidP="14A47C9F" w14:paraId="76CD8101" wp14:textId="77777777">
      <w:pPr>
        <w:pStyle w:val="ListNumber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Chờ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thông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báo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Server running on port 3000</w:t>
      </w:r>
      <w:r/>
    </w:p>
    <w:p xmlns:wp14="http://schemas.microsoft.com/office/word/2010/wordml" w:rsidP="14A47C9F" w14:paraId="6E17AD7F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Bước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2: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Truy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cập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dụng</w:t>
      </w:r>
      <w:r/>
    </w:p>
    <w:p xmlns:wp14="http://schemas.microsoft.com/office/word/2010/wordml" w:rsidP="14A47C9F" w14:paraId="3F0E90A3" wp14:textId="77777777">
      <w:pPr>
        <w:pStyle w:val="ListNumber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Mở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duyệt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web (Chrome/Edge).</w:t>
      </w:r>
    </w:p>
    <w:p xmlns:wp14="http://schemas.microsoft.com/office/word/2010/wordml" w:rsidP="14A47C9F" w14:paraId="6BB145A7" wp14:textId="77777777">
      <w:pPr>
        <w:pStyle w:val="ListNumber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Truy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cập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địa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chỉ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http://localhost:3000/login.html</w:t>
      </w:r>
      <w:r/>
    </w:p>
    <w:p xmlns:wp14="http://schemas.microsoft.com/office/word/2010/wordml" w:rsidP="14A47C9F" w14:paraId="0F3FB616" wp14:textId="77777777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2111576676" w:id="1656378654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13. QUY TRÌNH KIỂM THỬ TRẢI NGHIỆM NGƯỜI DÙNG MỚI (End-to-End User Journey)</w:t>
      </w:r>
      <w:bookmarkEnd w:id="1656378654"/>
    </w:p>
    <w:p xmlns:wp14="http://schemas.microsoft.com/office/word/2010/wordml" w:rsidP="14A47C9F" w14:paraId="51F76C81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Đây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quy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kiểm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trọn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vẹn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(End-to-End)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với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một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mới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hoàn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toàn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từ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lúc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đến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dụng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tính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6E698592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965534030" w:id="20882613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Bước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1: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ký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khoản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(User Registration)</w:t>
      </w:r>
      <w:bookmarkEnd w:id="20882613"/>
    </w:p>
    <w:p xmlns:wp14="http://schemas.microsoft.com/office/word/2010/wordml" w:rsidP="14A47C9F" w14:paraId="54BC6F9D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truy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trang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chọn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tin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cá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nhân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34DCA995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Dữ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Test: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: *Nguyen Van A*, Email: *sv_moi@uth.edu.vn*, Pass: *123456*.</w:t>
      </w:r>
    </w:p>
    <w:p xmlns:wp14="http://schemas.microsoft.com/office/word/2010/wordml" w:rsidP="14A47C9F" w14:paraId="200FD5DB" wp14:textId="77777777">
      <w:pPr>
        <w:pStyle w:val="ListBullet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Minh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/>
    </w:p>
    <w:p xmlns:wp14="http://schemas.microsoft.com/office/word/2010/wordml" w:rsidP="14A47C9F" w14:paraId="3656B9AB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5C5F3320" wp14:anchorId="06FFB9DD">
            <wp:extent cx="5486400" cy="2480667"/>
            <wp:effectExtent l="0" t="0" r="0" b="0"/>
            <wp:docPr id="11" name="Picture 1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final_evidence_register.png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66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6A17B079" wp14:textId="77777777">
      <w:pPr>
        <w:pStyle w:val="Normal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13.1: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điền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gửi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form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</w:p>
    <w:p xmlns:wp14="http://schemas.microsoft.com/office/word/2010/wordml" w:rsidP="14A47C9F" w14:paraId="01EA4500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079704050" w:id="1097532928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Bước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2: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nhập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lần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đầu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(First Login)</w:t>
      </w:r>
      <w:bookmarkEnd w:id="1097532928"/>
    </w:p>
    <w:p xmlns:wp14="http://schemas.microsoft.com/office/word/2010/wordml" w:rsidP="14A47C9F" w14:paraId="051257FC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Sau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thành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thực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lại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với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tin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vừa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tạo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2EF1E80F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Dữ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nhập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Email: *sv_moi@uth.edu.vn*, Pass: *123456*.</w:t>
      </w:r>
    </w:p>
    <w:p xmlns:wp14="http://schemas.microsoft.com/office/word/2010/wordml" w:rsidP="14A47C9F" w14:paraId="497F1FF8" wp14:textId="77777777">
      <w:pPr>
        <w:pStyle w:val="ListBullet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Minh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/>
    </w:p>
    <w:p xmlns:wp14="http://schemas.microsoft.com/office/word/2010/wordml" w:rsidP="14A47C9F" w14:paraId="45FB0818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0D84DFA5" wp14:anchorId="49DD95C2">
            <wp:extent cx="5486400" cy="2480667"/>
            <wp:effectExtent l="0" t="0" r="0" b="0"/>
            <wp:docPr id="12" name="Picture 1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final_evidence_login.png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66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18E5CBE0" wp14:textId="77777777">
      <w:pPr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13.2: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Thực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với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khoản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mới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</w:p>
    <w:p xmlns:wp14="http://schemas.microsoft.com/office/word/2010/wordml" w:rsidP="14A47C9F" w14:paraId="40BE16B8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731675222" w:id="948752805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Bước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3: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Tải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lên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liệu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đầu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tiên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(First Upload)</w:t>
      </w:r>
      <w:bookmarkEnd w:id="948752805"/>
    </w:p>
    <w:p xmlns:wp14="http://schemas.microsoft.com/office/word/2010/wordml" w:rsidP="14A47C9F" w14:paraId="3E5413F3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Dashboard,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thực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tải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đầu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tiên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để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lưu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trữ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6E20E4F5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Thao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tác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Nhập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Tiêu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đề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"Test",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chọn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file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bấm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Upload.</w:t>
      </w:r>
    </w:p>
    <w:p xmlns:wp14="http://schemas.microsoft.com/office/word/2010/wordml" w:rsidP="14A47C9F" w14:paraId="6CDE35EF" wp14:textId="77777777">
      <w:pPr>
        <w:pStyle w:val="ListBullet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Minh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/>
    </w:p>
    <w:p xmlns:wp14="http://schemas.microsoft.com/office/word/2010/wordml" w:rsidP="14A47C9F" w14:paraId="049F31CB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26D71021" wp14:anchorId="4DA5E4FB">
            <wp:extent cx="5486400" cy="2480667"/>
            <wp:effectExtent l="0" t="0" r="0" b="0"/>
            <wp:docPr id="13" name="Picture 1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final_evidence_upload.png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66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4AF4CC57" wp14:textId="77777777">
      <w:pPr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13.3: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điền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tin file_</w:t>
      </w:r>
    </w:p>
    <w:p xmlns:wp14="http://schemas.microsoft.com/office/word/2010/wordml" w:rsidP="14A47C9F" w14:paraId="767A5A30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521541656" w:id="553477647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Bước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3b: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Chọn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File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từ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máy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tính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(Select File)</w:t>
      </w:r>
      <w:bookmarkEnd w:id="553477647"/>
    </w:p>
    <w:p xmlns:wp14="http://schemas.microsoft.com/office/word/2010/wordml" w:rsidP="14A47C9F" w14:paraId="4B0C640E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mở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cửa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sổ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chọn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file,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hỗ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trợ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định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dạng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PDF, Docx.</w:t>
      </w:r>
    </w:p>
    <w:p xmlns:wp14="http://schemas.microsoft.com/office/word/2010/wordml" w:rsidP="14A47C9F" w14:paraId="3FAAD2D7" wp14:textId="77777777">
      <w:pPr>
        <w:pStyle w:val="ListBullet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Minh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/>
    </w:p>
    <w:p xmlns:wp14="http://schemas.microsoft.com/office/word/2010/wordml" w:rsidP="14A47C9F" w14:paraId="53128261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144553A0" wp14:anchorId="75DE3E6B">
            <wp:extent cx="5486400" cy="2480667"/>
            <wp:effectExtent l="0" t="0" r="0" b="0"/>
            <wp:docPr id="14" name="Picture 1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final_evidence_select_file_v2.png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66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5D9A2F21" wp14:textId="77777777">
      <w:pPr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13.4: Giao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chọn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file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từ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máy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</w:p>
    <w:p xmlns:wp14="http://schemas.microsoft.com/office/word/2010/wordml" w:rsidP="14A47C9F" w14:paraId="238E7E99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219637743" w:id="519216366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Bước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4: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Xác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nhận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Upload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thành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công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(Upload Success)</w:t>
      </w:r>
      <w:bookmarkEnd w:id="519216366"/>
    </w:p>
    <w:p xmlns:wp14="http://schemas.microsoft.com/office/word/2010/wordml" w:rsidP="14A47C9F" w14:paraId="4D1E69B6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xử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lý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file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báo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kết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quả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3FA38C52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Kết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quả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Thông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báo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"Upload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thành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!"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xuất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57304B33" wp14:textId="77777777">
      <w:pPr>
        <w:pStyle w:val="ListBullet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Minh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/>
    </w:p>
    <w:p xmlns:wp14="http://schemas.microsoft.com/office/word/2010/wordml" w:rsidP="14A47C9F" w14:paraId="62486C05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392CF574" wp14:anchorId="3B80CFF8">
            <wp:extent cx="5486400" cy="2483168"/>
            <wp:effectExtent l="0" t="0" r="0" b="0"/>
            <wp:docPr id="15" name="Picture 1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ui_test_upload_success_png_1768236579552.png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1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0BB8AB12" wp14:textId="77777777">
      <w:pPr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13.5: Thông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báo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thành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từ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</w:p>
    <w:p xmlns:wp14="http://schemas.microsoft.com/office/word/2010/wordml" w:rsidP="14A47C9F" w14:paraId="037B434F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316871562" w:id="1111776157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Bước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5: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Kiểm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tra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kết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quả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trong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danh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sách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(Verify List)</w:t>
      </w:r>
      <w:bookmarkEnd w:id="1111776157"/>
    </w:p>
    <w:p xmlns:wp14="http://schemas.microsoft.com/office/word/2010/wordml" w:rsidP="14A47C9F" w14:paraId="776EA634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Tài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vừa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upload ("Báo Cáo Test")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xuất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ngay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tức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trong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dữ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chung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1C959C51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Kết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quả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File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hiển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thị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đúng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(Nguyen Van A)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Ngày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tải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00EEDD3C" wp14:textId="77777777">
      <w:pPr>
        <w:pStyle w:val="ListBullet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Minh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/>
    </w:p>
    <w:p xmlns:wp14="http://schemas.microsoft.com/office/word/2010/wordml" w:rsidP="14A47C9F" w14:paraId="4101652C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702A9FC7" wp14:anchorId="45BFF845">
            <wp:extent cx="5486400" cy="2480667"/>
            <wp:effectExtent l="0" t="0" r="0" b="0"/>
            <wp:docPr id="16" name="Picture 1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final_evidence_verify_list.png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66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792A1EBD" wp14:textId="77777777">
      <w:pPr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13.6: Tài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vừa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upload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hiển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thị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trong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sách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chung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</w:p>
    <w:p xmlns:wp14="http://schemas.microsoft.com/office/word/2010/wordml" w:rsidP="14A47C9F" w14:paraId="37B096E8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930093520" w:id="568222122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Bước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6: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Kiểm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tra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thông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tin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cá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nhân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(Profile Verification)</w:t>
      </w:r>
      <w:bookmarkEnd w:id="568222122"/>
    </w:p>
    <w:p xmlns:wp14="http://schemas.microsoft.com/office/word/2010/wordml" w:rsidP="14A47C9F" w14:paraId="3C8334B8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truy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trang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Profile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để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kiểm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tin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khoản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750E597A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Dữ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liệu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hiển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thị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chính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xác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"Nguyen Van A", Email "sv_moi@uth.edu.vn".</w:t>
      </w:r>
    </w:p>
    <w:p xmlns:wp14="http://schemas.microsoft.com/office/word/2010/wordml" w:rsidP="14A47C9F" w14:paraId="19F0AEC9" wp14:textId="77777777">
      <w:pPr>
        <w:pStyle w:val="ListBullet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Minh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/>
    </w:p>
    <w:p xmlns:wp14="http://schemas.microsoft.com/office/word/2010/wordml" w:rsidP="14A47C9F" w14:paraId="4B99056E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6F882F66" wp14:anchorId="4EBF7E50">
            <wp:extent cx="5486400" cy="2480667"/>
            <wp:effectExtent l="0" t="0" r="0" b="0"/>
            <wp:docPr id="17" name="Picture 1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final_evidence_verify_profile.png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66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03B3A74B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13.7: Thông tin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hồ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sơ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thực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tế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</w:p>
    <w:p xmlns:wp14="http://schemas.microsoft.com/office/word/2010/wordml" w:rsidP="14A47C9F" w14:paraId="2C88723F" wp14:textId="77777777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276694965" w:id="1876737028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14. QUY TRÌNH THANH TOÁN &amp; NÂNG CẤP (Payment Upgrade Process)</w:t>
      </w:r>
      <w:bookmarkEnd w:id="1876737028"/>
    </w:p>
    <w:p xmlns:wp14="http://schemas.microsoft.com/office/word/2010/wordml" w:rsidP="14A47C9F" w14:paraId="3E61C55E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Tính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năng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cao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cấp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phép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nâng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cấp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dung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lượng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lưu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trữ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qua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cổng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trực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tuyến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0F7FEA6B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736483208" w:id="859014263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Bước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1: Xem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thông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tin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gói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Premium (View Plan)</w:t>
      </w:r>
      <w:bookmarkEnd w:id="859014263"/>
    </w:p>
    <w:p xmlns:wp14="http://schemas.microsoft.com/office/word/2010/wordml" w:rsidP="14A47C9F" w14:paraId="7422EFDD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truy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cập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trang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"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Nâng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cấp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"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để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xem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quyền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lợi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gói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Premium (199.000đ/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tháng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).</w:t>
      </w:r>
    </w:p>
    <w:p xmlns:wp14="http://schemas.microsoft.com/office/word/2010/wordml" w:rsidP="14A47C9F" w14:paraId="518AE4DE" wp14:textId="77777777">
      <w:pPr>
        <w:pStyle w:val="ListBullet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Minh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/>
    </w:p>
    <w:p xmlns:wp14="http://schemas.microsoft.com/office/word/2010/wordml" w:rsidP="14A47C9F" w14:paraId="1299C43A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332E372C" wp14:anchorId="34BD6725">
            <wp:extent cx="5486400" cy="2480667"/>
            <wp:effectExtent l="0" t="0" r="0" b="0"/>
            <wp:docPr id="18" name="Picture 1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evidence_premium_plan.png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66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4142FF14" wp14:textId="77777777">
      <w:pPr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14.1: Thông tin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gói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dịch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vụ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Premium_</w:t>
      </w:r>
    </w:p>
    <w:p xmlns:wp14="http://schemas.microsoft.com/office/word/2010/wordml" w:rsidP="14A47C9F" w14:paraId="2A847E7F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590181871" w:id="261822271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Bước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2: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Chọn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phương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thức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(Select Method)</w:t>
      </w:r>
      <w:bookmarkEnd w:id="261822271"/>
    </w:p>
    <w:p xmlns:wp14="http://schemas.microsoft.com/office/word/2010/wordml" w:rsidP="14A47C9F" w14:paraId="66970B7A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hỗ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trợ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các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phổ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biến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tại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Việt Nam (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MoMo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ZaloPay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).</w:t>
      </w:r>
    </w:p>
    <w:p xmlns:wp14="http://schemas.microsoft.com/office/word/2010/wordml" w:rsidP="14A47C9F" w14:paraId="661F1084" wp14:textId="77777777">
      <w:pPr>
        <w:pStyle w:val="ListBullet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Minh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/>
    </w:p>
    <w:p xmlns:wp14="http://schemas.microsoft.com/office/word/2010/wordml" w:rsidP="14A47C9F" w14:paraId="4DDBEF00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2C656FC9" wp14:anchorId="2F98479D">
            <wp:extent cx="5486400" cy="2480667"/>
            <wp:effectExtent l="0" t="0" r="0" b="0"/>
            <wp:docPr id="19" name="Picture 1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final_evidence_payment_context.png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66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36A2B33F" wp14:textId="77777777">
      <w:pPr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14.2: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Lựa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chọn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cổng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MoMo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hoặc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ZaloPay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</w:p>
    <w:p xmlns:wp14="http://schemas.microsoft.com/office/word/2010/wordml" w:rsidP="14A47C9F" w14:paraId="3ABEE815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962500272" w:id="1559131215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Bước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3: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Quét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mã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(Scan QR Code)</w:t>
      </w:r>
      <w:bookmarkEnd w:id="1559131215"/>
    </w:p>
    <w:p xmlns:wp14="http://schemas.microsoft.com/office/word/2010/wordml" w:rsidP="14A47C9F" w14:paraId="223AAE16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Sau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chọn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MoMo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chuyển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hướng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sang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cổng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tạo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mã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QR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động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hàng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31AB0DFE" wp14:textId="77777777">
      <w:pPr>
        <w:pStyle w:val="ListBullet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Minh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/>
    </w:p>
    <w:p xmlns:wp14="http://schemas.microsoft.com/office/word/2010/wordml" w:rsidP="14A47C9F" w14:paraId="3461D779" wp14:textId="77777777">
      <w:pPr>
        <w:spacing w:after="24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4A47C9F">
        <w:drawing>
          <wp:inline xmlns:wp14="http://schemas.microsoft.com/office/word/2010/wordprocessingDrawing" wp14:editId="52B53173" wp14:anchorId="7F345D90">
            <wp:extent cx="5486400" cy="2480667"/>
            <wp:effectExtent l="0" t="0" r="0" b="0"/>
            <wp:docPr id="20" name="Picture 2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evidence_momo_qr.png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66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39215FA2" wp14:textId="77777777">
      <w:pPr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14.3: Giao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cổng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MoMo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mã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QR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xác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thực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</w:p>
    <w:p xmlns:wp14="http://schemas.microsoft.com/office/word/2010/wordml" w:rsidP="14A47C9F" w14:paraId="237BC784" wp14:textId="77777777">
      <w:pPr>
        <w:pStyle w:val="Heading2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354693873" w:id="2034701290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14. QUY TRÌNH THANH TOÁN &amp; NÂNG CẤP (Payment &amp; Upgrade Workflow)</w:t>
      </w:r>
      <w:bookmarkEnd w:id="2034701290"/>
    </w:p>
    <w:p xmlns:wp14="http://schemas.microsoft.com/office/word/2010/wordml" w:rsidP="14A47C9F" w14:paraId="27FF7437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hỗ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trợ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trực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tuyến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qua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để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nâng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cấp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gói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tài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khoản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Premium.</w:t>
      </w:r>
    </w:p>
    <w:p xmlns:wp14="http://schemas.microsoft.com/office/word/2010/wordml" w:rsidP="14A47C9F" w14:paraId="07FA90CF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1822238346" w:id="1616084715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Bước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1: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Truy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cập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trang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Nâng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cấp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(Upgrade Page)</w:t>
      </w:r>
      <w:bookmarkEnd w:id="1616084715"/>
    </w:p>
    <w:p xmlns:wp14="http://schemas.microsoft.com/office/word/2010/wordml" w:rsidP="14A47C9F" w14:paraId="7BC0422B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chọn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menu "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Nâng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cấp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"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để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xem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các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gói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dịch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vụ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2ABFA262" wp14:textId="77777777">
      <w:pPr>
        <w:pStyle w:val="ListBullet"/>
        <w:jc w:val="left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Giao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diện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Hiển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thị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thông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tin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gói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Premium (199.000đ/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tháng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)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và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quyền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lợi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1B610327" wp14:textId="77777777">
      <w:pPr>
        <w:pStyle w:val="ListBullet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Minh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/>
    </w:p>
    <w:p w:rsidR="6889CC88" w:rsidP="14A47C9F" w:rsidRDefault="6889CC88" w14:paraId="6B27E202" w14:textId="23FAB2BC">
      <w:pPr>
        <w:pStyle w:val="Normal"/>
        <w:jc w:val="center"/>
      </w:pPr>
      <w:r w:rsidR="6889CC88">
        <w:drawing>
          <wp:inline wp14:editId="3A6A1502" wp14:anchorId="38871233">
            <wp:extent cx="5943600" cy="2686050"/>
            <wp:effectExtent l="0" t="0" r="0" b="0"/>
            <wp:docPr id="1821394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1394189" name="Picture 1821394189"/>
                    <pic:cNvPicPr/>
                  </pic:nvPicPr>
                  <pic:blipFill>
                    <a:blip xmlns:r="http://schemas.openxmlformats.org/officeDocument/2006/relationships" r:embed="rId1170374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7F8FECFE" wp14:textId="77777777">
      <w:pPr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14.1: Giao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chọn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gói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dịch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vụ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</w:p>
    <w:p xmlns:wp14="http://schemas.microsoft.com/office/word/2010/wordml" w:rsidP="14A47C9F" w14:paraId="03907EAE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913894006" w:id="2122356305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Bước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2: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Chọn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phương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thức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(Select Method)</w:t>
      </w:r>
      <w:bookmarkEnd w:id="2122356305"/>
    </w:p>
    <w:p xmlns:wp14="http://schemas.microsoft.com/office/word/2010/wordml" w:rsidP="14A47C9F" w14:paraId="7359CF19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hỗ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trợ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đa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dạng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phương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thức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phổ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biến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tại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Việt Nam.</w:t>
      </w:r>
    </w:p>
    <w:p xmlns:wp14="http://schemas.microsoft.com/office/word/2010/wordml" w:rsidP="14A47C9F" w14:paraId="20F999CB" wp14:textId="77777777">
      <w:pPr>
        <w:pStyle w:val="ListBullet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Thao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tác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chọn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MoMo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hoặc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ZaloPay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539151E6" wp14:textId="77777777">
      <w:pPr>
        <w:pStyle w:val="ListBullet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Minh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/>
    </w:p>
    <w:p w:rsidR="2BEFAD26" w:rsidP="14A47C9F" w:rsidRDefault="2BEFAD26" w14:paraId="02D94B3E" w14:textId="3BF2906E">
      <w:pPr>
        <w:pStyle w:val="Normal"/>
        <w:jc w:val="center"/>
      </w:pPr>
      <w:r w:rsidR="2BEFAD26">
        <w:drawing>
          <wp:inline wp14:editId="313ED06B" wp14:anchorId="2CCF6903">
            <wp:extent cx="5943600" cy="2686050"/>
            <wp:effectExtent l="0" t="0" r="0" b="0"/>
            <wp:docPr id="2046109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109547" name="Picture 2046109547"/>
                    <pic:cNvPicPr/>
                  </pic:nvPicPr>
                  <pic:blipFill>
                    <a:blip xmlns:r="http://schemas.openxmlformats.org/officeDocument/2006/relationships" r:embed="rId593176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6B4086F9" wp14:textId="77777777">
      <w:pPr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14.2: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Tùy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chọn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qua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</w:p>
    <w:p xmlns:wp14="http://schemas.microsoft.com/office/word/2010/wordml" w:rsidP="14A47C9F" w14:paraId="419E63D6" wp14:textId="77777777">
      <w:pPr>
        <w:pStyle w:val="Heading3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648275677" w:id="1708937852"/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Bước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3: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Quét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mã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QR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63A256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(Scan QR Code)</w:t>
      </w:r>
      <w:bookmarkEnd w:id="1708937852"/>
    </w:p>
    <w:p xmlns:wp14="http://schemas.microsoft.com/office/word/2010/wordml" w:rsidP="14A47C9F" w14:paraId="303BE50E" wp14:textId="7777777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Hệ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thống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tạo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mã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QR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động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tương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ứng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với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hàng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để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người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dùng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quét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trên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App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ngân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hàng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/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Ví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5F144E53" wp14:textId="77777777">
      <w:pPr>
        <w:pStyle w:val="ListBullet"/>
        <w:jc w:val="left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Kết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quả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Cổng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hiển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thị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mã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QR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chính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xác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xmlns:wp14="http://schemas.microsoft.com/office/word/2010/wordml" w:rsidP="14A47C9F" w14:paraId="19067FA8" wp14:textId="77777777">
      <w:pPr>
        <w:pStyle w:val="ListBullet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Minh 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chứng</w:t>
      </w:r>
      <w:r w:rsidRPr="14A47C9F" w:rsidR="14A47C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:</w:t>
      </w:r>
      <w:r/>
    </w:p>
    <w:p w:rsidR="3BAAB352" w:rsidP="14A47C9F" w:rsidRDefault="3BAAB352" w14:paraId="59353E20" w14:textId="6DAA9744">
      <w:pPr>
        <w:pStyle w:val="Normal"/>
        <w:jc w:val="center"/>
      </w:pPr>
      <w:r w:rsidR="3BAAB352">
        <w:drawing>
          <wp:inline wp14:editId="50F5ED4F" wp14:anchorId="13D92837">
            <wp:extent cx="5943600" cy="2686050"/>
            <wp:effectExtent l="0" t="0" r="0" b="0"/>
            <wp:docPr id="2053921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921625" name="Picture 2053921625"/>
                    <pic:cNvPicPr/>
                  </pic:nvPicPr>
                  <pic:blipFill>
                    <a:blip xmlns:r="http://schemas.openxmlformats.org/officeDocument/2006/relationships" r:embed="rId1098785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A47C9F" w14:paraId="4BD9B453" wp14:textId="77777777">
      <w:pPr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Hình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14.3: Giao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diện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cổng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thanh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toán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MoMo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an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toàn</w:t>
      </w:r>
      <w:r w:rsidRPr="14A47C9F" w:rsidR="14A47C9F">
        <w:rPr>
          <w:rFonts w:ascii="Times New Roman" w:hAnsi="Times New Roman" w:eastAsia="Times New Roman" w:cs="Times New Roman"/>
          <w:color w:val="000000" w:themeColor="text1" w:themeTint="FF" w:themeShade="FF"/>
        </w:rPr>
        <w:t>_</w:t>
      </w: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text">
        <w:top w:val="threeDEmboss" w:color="003399" w:sz="24" w:space="24"/>
        <w:bottom w:val="threeDEmboss" w:color="003399" w:sz="24" w:space="24"/>
        <w:left w:val="threeDEmboss" w:color="003399" w:sz="24" w:space="24"/>
        <w:right w:val="threeDEmboss" w:color="003399" w:sz="24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36">
    <w:nsid w:val="3c55f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d306a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1f11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586fc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da0e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074a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8e38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d932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f7b5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ef4dd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ed4c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9afc8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1377a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5411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2702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6d3e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8288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8aeb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eb4f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539b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555b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b352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c5ab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09a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c50c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8c9a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6ed8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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6ac0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384"/>
    <w:rsid w:val="00AA1D8D"/>
    <w:rsid w:val="00B47730"/>
    <w:rsid w:val="00CB0664"/>
    <w:rsid w:val="00FC693F"/>
    <w:rsid w:val="036A6842"/>
    <w:rsid w:val="062DC6F8"/>
    <w:rsid w:val="09B1FCF3"/>
    <w:rsid w:val="0ADCDC91"/>
    <w:rsid w:val="0B201CA8"/>
    <w:rsid w:val="0C983541"/>
    <w:rsid w:val="0DE876B5"/>
    <w:rsid w:val="0EB58A75"/>
    <w:rsid w:val="11172827"/>
    <w:rsid w:val="133A1DA1"/>
    <w:rsid w:val="133A1DA1"/>
    <w:rsid w:val="14A47C9F"/>
    <w:rsid w:val="165242A6"/>
    <w:rsid w:val="17EDD1BE"/>
    <w:rsid w:val="18F11B91"/>
    <w:rsid w:val="18F11B91"/>
    <w:rsid w:val="1915B58E"/>
    <w:rsid w:val="1AAAAF0B"/>
    <w:rsid w:val="1AD4A384"/>
    <w:rsid w:val="1B6CF3D1"/>
    <w:rsid w:val="1CCD3208"/>
    <w:rsid w:val="1E2831B3"/>
    <w:rsid w:val="1E2831B3"/>
    <w:rsid w:val="1FFCE003"/>
    <w:rsid w:val="212E40B7"/>
    <w:rsid w:val="26AF82EC"/>
    <w:rsid w:val="27EB146E"/>
    <w:rsid w:val="2BEFAD26"/>
    <w:rsid w:val="2BF29ACA"/>
    <w:rsid w:val="2F6357E1"/>
    <w:rsid w:val="3414F09B"/>
    <w:rsid w:val="3414F09B"/>
    <w:rsid w:val="34864AE7"/>
    <w:rsid w:val="3544E186"/>
    <w:rsid w:val="39E0EA98"/>
    <w:rsid w:val="3BAAB352"/>
    <w:rsid w:val="41210AAD"/>
    <w:rsid w:val="423FBE28"/>
    <w:rsid w:val="42E58AC8"/>
    <w:rsid w:val="42F58692"/>
    <w:rsid w:val="491FBA50"/>
    <w:rsid w:val="4B648BC1"/>
    <w:rsid w:val="4C4823B2"/>
    <w:rsid w:val="4C4823B2"/>
    <w:rsid w:val="4D0FA239"/>
    <w:rsid w:val="4F894188"/>
    <w:rsid w:val="4F894188"/>
    <w:rsid w:val="5199D545"/>
    <w:rsid w:val="522C2305"/>
    <w:rsid w:val="554CE74D"/>
    <w:rsid w:val="56ED904E"/>
    <w:rsid w:val="5EC02424"/>
    <w:rsid w:val="6131E2F0"/>
    <w:rsid w:val="61E4ED34"/>
    <w:rsid w:val="63A256B5"/>
    <w:rsid w:val="63E862E1"/>
    <w:rsid w:val="67D1FB6D"/>
    <w:rsid w:val="6889CC88"/>
    <w:rsid w:val="6A1AF7ED"/>
    <w:rsid w:val="6CB490EB"/>
    <w:rsid w:val="6DF59CBD"/>
    <w:rsid w:val="6E4D8CF9"/>
    <w:rsid w:val="706CDFE7"/>
    <w:rsid w:val="72E8FFEA"/>
    <w:rsid w:val="74B5B3CA"/>
    <w:rsid w:val="74B5B3CA"/>
    <w:rsid w:val="75493CA0"/>
    <w:rsid w:val="7741F571"/>
    <w:rsid w:val="79373E26"/>
    <w:rsid w:val="7B6D3DE1"/>
    <w:rsid w:val="7C3248FC"/>
    <w:rsid w:val="7C3248FC"/>
    <w:rsid w:val="7EDE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31E82B3-1DFB-44FD-866B-2719A22323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360" w:lineRule="auto"/>
      <w:jc w:val="both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232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i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uiPriority w:val="39"/>
    <w:name w:val="toc 2"/>
    <w:basedOn w:val="Normal"/>
    <w:next w:val="Normal"/>
    <w:unhideWhenUsed/>
    <w:rsid w:val="63A256B5"/>
    <w:pPr>
      <w:spacing w:after="100"/>
      <w:ind w:left="220"/>
    </w:pPr>
  </w:style>
  <w:style w:type="character" w:styleId="Hyperlink">
    <w:uiPriority w:val="99"/>
    <w:name w:val="Hyperlink"/>
    <w:basedOn w:val="DefaultParagraphFont"/>
    <w:unhideWhenUsed/>
    <w:rsid w:val="63A256B5"/>
    <w:rPr>
      <w:color w:val="0000FF"/>
      <w:u w:val="single"/>
    </w:rPr>
  </w:style>
  <w:style w:type="paragraph" w:styleId="TOC3">
    <w:uiPriority w:val="39"/>
    <w:name w:val="toc 3"/>
    <w:basedOn w:val="Normal"/>
    <w:next w:val="Normal"/>
    <w:unhideWhenUsed/>
    <w:rsid w:val="63A256B5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4.png" Id="rId12" /><Relationship Type="http://schemas.openxmlformats.org/officeDocument/2006/relationships/image" Target="media/image5.png" Id="rId13" /><Relationship Type="http://schemas.openxmlformats.org/officeDocument/2006/relationships/image" Target="media/image6.png" Id="rId14" /><Relationship Type="http://schemas.openxmlformats.org/officeDocument/2006/relationships/image" Target="media/image7.png" Id="rId15" /><Relationship Type="http://schemas.openxmlformats.org/officeDocument/2006/relationships/image" Target="media/image8.png" Id="rId16" /><Relationship Type="http://schemas.openxmlformats.org/officeDocument/2006/relationships/image" Target="media/image9.png" Id="rId17" /><Relationship Type="http://schemas.openxmlformats.org/officeDocument/2006/relationships/image" Target="media/image10.png" Id="rId18" /><Relationship Type="http://schemas.openxmlformats.org/officeDocument/2006/relationships/image" Target="media/image11.png" Id="rId19" /><Relationship Type="http://schemas.openxmlformats.org/officeDocument/2006/relationships/image" Target="media/image12.png" Id="rId20" /><Relationship Type="http://schemas.openxmlformats.org/officeDocument/2006/relationships/image" Target="media/image13.png" Id="rId21" /><Relationship Type="http://schemas.openxmlformats.org/officeDocument/2006/relationships/image" Target="media/image14.png" Id="rId22" /><Relationship Type="http://schemas.openxmlformats.org/officeDocument/2006/relationships/image" Target="media/image15.png" Id="rId23" /><Relationship Type="http://schemas.openxmlformats.org/officeDocument/2006/relationships/image" Target="media/image16.png" Id="rId24" /><Relationship Type="http://schemas.openxmlformats.org/officeDocument/2006/relationships/image" Target="media/image17.png" Id="rId25" /><Relationship Type="http://schemas.openxmlformats.org/officeDocument/2006/relationships/image" Target="media/image18.png" Id="rId26" /><Relationship Type="http://schemas.openxmlformats.org/officeDocument/2006/relationships/image" Target="media/image19.png" Id="rId27" /><Relationship Type="http://schemas.openxmlformats.org/officeDocument/2006/relationships/image" Target="media/image20.png" Id="rId28" /><Relationship Type="http://schemas.openxmlformats.org/officeDocument/2006/relationships/image" Target="/media/image15.png" Id="rId70862230" /><Relationship Type="http://schemas.openxmlformats.org/officeDocument/2006/relationships/image" Target="/media/image16.png" Id="rId1170374061" /><Relationship Type="http://schemas.openxmlformats.org/officeDocument/2006/relationships/image" Target="/media/image17.png" Id="rId593176738" /><Relationship Type="http://schemas.openxmlformats.org/officeDocument/2006/relationships/image" Target="/media/image18.png" Id="rId10987859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Hà Đức An-CN22CLCA</lastModifiedBy>
  <revision>3</revision>
  <dcterms:created xsi:type="dcterms:W3CDTF">2013-12-23T23:15:00.0000000Z</dcterms:created>
  <dcterms:modified xsi:type="dcterms:W3CDTF">2026-01-14T08:27:30.8159876Z</dcterms:modified>
  <category/>
</coreProperties>
</file>